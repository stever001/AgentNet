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94482745"/>
        <w:docPartObj>
          <w:docPartGallery w:val="Cover Pages"/>
          <w:docPartUnique/>
        </w:docPartObj>
      </w:sdtPr>
      <w:sdtContent>
        <w:p w14:paraId="0567D5ED" w14:textId="0183C3F6" w:rsidR="00593EDE" w:rsidRDefault="00593EDE">
          <w:r>
            <w:rPr>
              <w:noProof/>
            </w:rPr>
            <mc:AlternateContent>
              <mc:Choice Requires="wpg">
                <w:drawing>
                  <wp:anchor distT="0" distB="0" distL="114300" distR="114300" simplePos="0" relativeHeight="251661312" behindDoc="0" locked="0" layoutInCell="1" allowOverlap="1" wp14:anchorId="7B8699FE" wp14:editId="03163B4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5619AD8" id="Group 157"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6192" behindDoc="0" locked="0" layoutInCell="1" allowOverlap="1" wp14:anchorId="150DBB4B" wp14:editId="4AD6E24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943D8C" w14:textId="0CC61595" w:rsidR="00593EDE" w:rsidRDefault="00593EDE">
                                    <w:pPr>
                                      <w:pStyle w:val="NoSpacing"/>
                                      <w:jc w:val="right"/>
                                      <w:rPr>
                                        <w:color w:val="595959" w:themeColor="text1" w:themeTint="A6"/>
                                        <w:sz w:val="28"/>
                                        <w:szCs w:val="28"/>
                                      </w:rPr>
                                    </w:pPr>
                                    <w:r w:rsidRPr="0044250F">
                                      <w:rPr>
                                        <w:color w:val="595959" w:themeColor="text1" w:themeTint="A6"/>
                                        <w:sz w:val="24"/>
                                        <w:szCs w:val="24"/>
                                      </w:rPr>
                                      <w:t>Steve Rouse – Founder/Chief Architect</w:t>
                                    </w:r>
                                  </w:p>
                                </w:sdtContent>
                              </w:sdt>
                              <w:p w14:paraId="7B09ED83" w14:textId="1E61C7B0" w:rsidR="00593ED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93EDE">
                                      <w:rPr>
                                        <w:color w:val="595959" w:themeColor="text1" w:themeTint="A6"/>
                                        <w:sz w:val="18"/>
                                        <w:szCs w:val="18"/>
                                      </w:rPr>
                                      <w:t>steve@agentnet.ai</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50DBB4B" id="_x0000_t202" coordsize="21600,21600" o:spt="202" path="m,l,21600r21600,l21600,xe">
                    <v:stroke joinstyle="miter"/>
                    <v:path gradientshapeok="t" o:connecttype="rect"/>
                  </v:shapetype>
                  <v:shape id="Text Box 159" o:spid="_x0000_s1026" type="#_x0000_t202" style="position:absolute;margin-left:0;margin-top:0;width:8in;height:1in;z-index:25165619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943D8C" w14:textId="0CC61595" w:rsidR="00593EDE" w:rsidRDefault="00593EDE">
                              <w:pPr>
                                <w:pStyle w:val="NoSpacing"/>
                                <w:jc w:val="right"/>
                                <w:rPr>
                                  <w:color w:val="595959" w:themeColor="text1" w:themeTint="A6"/>
                                  <w:sz w:val="28"/>
                                  <w:szCs w:val="28"/>
                                </w:rPr>
                              </w:pPr>
                              <w:r w:rsidRPr="0044250F">
                                <w:rPr>
                                  <w:color w:val="595959" w:themeColor="text1" w:themeTint="A6"/>
                                  <w:sz w:val="24"/>
                                  <w:szCs w:val="24"/>
                                </w:rPr>
                                <w:t>Steve Rouse – Founder/Chief Architect</w:t>
                              </w:r>
                            </w:p>
                          </w:sdtContent>
                        </w:sdt>
                        <w:p w14:paraId="7B09ED83" w14:textId="1E61C7B0" w:rsidR="00593ED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93EDE">
                                <w:rPr>
                                  <w:color w:val="595959" w:themeColor="text1" w:themeTint="A6"/>
                                  <w:sz w:val="18"/>
                                  <w:szCs w:val="18"/>
                                </w:rPr>
                                <w:t>steve@agentnet.ai</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0B3497C" wp14:editId="6916DA6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2E0B36" w14:textId="77777777" w:rsidR="0044250F" w:rsidRDefault="0044250F">
                                <w:pPr>
                                  <w:pStyle w:val="NoSpacing"/>
                                  <w:jc w:val="right"/>
                                  <w:rPr>
                                    <w:color w:val="4F81BD" w:themeColor="accent1"/>
                                    <w:sz w:val="28"/>
                                    <w:szCs w:val="28"/>
                                  </w:rPr>
                                </w:pPr>
                              </w:p>
                              <w:p w14:paraId="0D1D8D30" w14:textId="3D4C538D" w:rsidR="00593EDE" w:rsidRDefault="00593EDE">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1BE1C0A" w14:textId="733AFCB5" w:rsidR="00593EDE" w:rsidRDefault="007F2FB1" w:rsidP="007F2FB1">
                                    <w:pPr>
                                      <w:pStyle w:val="NoSpacing"/>
                                      <w:spacing w:after="40"/>
                                      <w:jc w:val="right"/>
                                      <w:rPr>
                                        <w:color w:val="595959" w:themeColor="text1" w:themeTint="A6"/>
                                        <w:sz w:val="20"/>
                                        <w:szCs w:val="20"/>
                                      </w:rPr>
                                    </w:pPr>
                                    <w:r w:rsidRPr="00650B91">
                                      <w:rPr>
                                        <w:color w:val="595959" w:themeColor="text1" w:themeTint="A6"/>
                                        <w:sz w:val="20"/>
                                        <w:szCs w:val="20"/>
                                      </w:rPr>
                                      <w:t>AgentNet is an emerging infrastructure that extends the Internet into the machine domain—where data becomes understandable, verifiable, and interoperable for AI.</w:t>
                                    </w:r>
                                    <w:r>
                                      <w:rPr>
                                        <w:color w:val="595959" w:themeColor="text1" w:themeTint="A6"/>
                                        <w:sz w:val="20"/>
                                        <w:szCs w:val="20"/>
                                      </w:rPr>
                                      <w:br/>
                                    </w:r>
                                    <w:r>
                                      <w:rPr>
                                        <w:color w:val="595959" w:themeColor="text1" w:themeTint="A6"/>
                                        <w:sz w:val="20"/>
                                        <w:szCs w:val="20"/>
                                      </w:rPr>
                                      <w:br/>
                                      <w:t>AgentNet gives</w:t>
                                    </w:r>
                                    <w:r w:rsidRPr="00650B91">
                                      <w:rPr>
                                        <w:color w:val="595959" w:themeColor="text1" w:themeTint="A6"/>
                                        <w:sz w:val="20"/>
                                        <w:szCs w:val="20"/>
                                      </w:rPr>
                                      <w:t xml:space="preserve"> intelligent systems access </w:t>
                                    </w:r>
                                    <w:r>
                                      <w:rPr>
                                        <w:color w:val="595959" w:themeColor="text1" w:themeTint="A6"/>
                                        <w:sz w:val="20"/>
                                        <w:szCs w:val="20"/>
                                      </w:rPr>
                                      <w:t xml:space="preserve">to </w:t>
                                    </w:r>
                                    <w:r w:rsidRPr="00650B91">
                                      <w:rPr>
                                        <w:color w:val="595959" w:themeColor="text1" w:themeTint="A6"/>
                                        <w:sz w:val="20"/>
                                        <w:szCs w:val="20"/>
                                      </w:rPr>
                                      <w:t>structured Capsules containing trusted facts rather than unverified text.</w:t>
                                    </w:r>
                                    <w:r>
                                      <w:rPr>
                                        <w:color w:val="595959" w:themeColor="text1" w:themeTint="A6"/>
                                        <w:sz w:val="20"/>
                                        <w:szCs w:val="20"/>
                                      </w:rPr>
                                      <w:br/>
                                    </w:r>
                                    <w:r>
                                      <w:rPr>
                                        <w:color w:val="595959" w:themeColor="text1" w:themeTint="A6"/>
                                        <w:sz w:val="20"/>
                                        <w:szCs w:val="20"/>
                                      </w:rPr>
                                      <w:br/>
                                    </w:r>
                                    <w:r w:rsidRPr="00650B91">
                                      <w:rPr>
                                        <w:color w:val="595959" w:themeColor="text1" w:themeTint="A6"/>
                                        <w:sz w:val="20"/>
                                        <w:szCs w:val="20"/>
                                      </w:rPr>
                                      <w:t>AgentNet bridges human knowledge and machine reasoning, forming the foundation of a federated, provenance-aware web optimized for artificial intelligence.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0B3497C" id="Text Box 161" o:spid="_x0000_s1027" type="#_x0000_t202" style="position:absolute;margin-left:0;margin-top:0;width:8in;height:79.5pt;z-index:25165926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42E0B36" w14:textId="77777777" w:rsidR="0044250F" w:rsidRDefault="0044250F">
                          <w:pPr>
                            <w:pStyle w:val="NoSpacing"/>
                            <w:jc w:val="right"/>
                            <w:rPr>
                              <w:color w:val="4F81BD" w:themeColor="accent1"/>
                              <w:sz w:val="28"/>
                              <w:szCs w:val="28"/>
                            </w:rPr>
                          </w:pPr>
                        </w:p>
                        <w:p w14:paraId="0D1D8D30" w14:textId="3D4C538D" w:rsidR="00593EDE" w:rsidRDefault="00593EDE">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1BE1C0A" w14:textId="733AFCB5" w:rsidR="00593EDE" w:rsidRDefault="007F2FB1" w:rsidP="007F2FB1">
                              <w:pPr>
                                <w:pStyle w:val="NoSpacing"/>
                                <w:spacing w:after="40"/>
                                <w:jc w:val="right"/>
                                <w:rPr>
                                  <w:color w:val="595959" w:themeColor="text1" w:themeTint="A6"/>
                                  <w:sz w:val="20"/>
                                  <w:szCs w:val="20"/>
                                </w:rPr>
                              </w:pPr>
                              <w:r w:rsidRPr="00650B91">
                                <w:rPr>
                                  <w:color w:val="595959" w:themeColor="text1" w:themeTint="A6"/>
                                  <w:sz w:val="20"/>
                                  <w:szCs w:val="20"/>
                                </w:rPr>
                                <w:t>AgentNet is an emerging infrastructure that extends the Internet into the machine domain—where data becomes understandable, verifiable, and interoperable for AI.</w:t>
                              </w:r>
                              <w:r>
                                <w:rPr>
                                  <w:color w:val="595959" w:themeColor="text1" w:themeTint="A6"/>
                                  <w:sz w:val="20"/>
                                  <w:szCs w:val="20"/>
                                </w:rPr>
                                <w:br/>
                              </w:r>
                              <w:r>
                                <w:rPr>
                                  <w:color w:val="595959" w:themeColor="text1" w:themeTint="A6"/>
                                  <w:sz w:val="20"/>
                                  <w:szCs w:val="20"/>
                                </w:rPr>
                                <w:br/>
                                <w:t>AgentNet gives</w:t>
                              </w:r>
                              <w:r w:rsidRPr="00650B91">
                                <w:rPr>
                                  <w:color w:val="595959" w:themeColor="text1" w:themeTint="A6"/>
                                  <w:sz w:val="20"/>
                                  <w:szCs w:val="20"/>
                                </w:rPr>
                                <w:t xml:space="preserve"> intelligent systems access </w:t>
                              </w:r>
                              <w:r>
                                <w:rPr>
                                  <w:color w:val="595959" w:themeColor="text1" w:themeTint="A6"/>
                                  <w:sz w:val="20"/>
                                  <w:szCs w:val="20"/>
                                </w:rPr>
                                <w:t xml:space="preserve">to </w:t>
                              </w:r>
                              <w:r w:rsidRPr="00650B91">
                                <w:rPr>
                                  <w:color w:val="595959" w:themeColor="text1" w:themeTint="A6"/>
                                  <w:sz w:val="20"/>
                                  <w:szCs w:val="20"/>
                                </w:rPr>
                                <w:t>structured Capsules containing trusted facts rather than unverified text.</w:t>
                              </w:r>
                              <w:r>
                                <w:rPr>
                                  <w:color w:val="595959" w:themeColor="text1" w:themeTint="A6"/>
                                  <w:sz w:val="20"/>
                                  <w:szCs w:val="20"/>
                                </w:rPr>
                                <w:br/>
                              </w:r>
                              <w:r>
                                <w:rPr>
                                  <w:color w:val="595959" w:themeColor="text1" w:themeTint="A6"/>
                                  <w:sz w:val="20"/>
                                  <w:szCs w:val="20"/>
                                </w:rPr>
                                <w:br/>
                              </w:r>
                              <w:r w:rsidRPr="00650B91">
                                <w:rPr>
                                  <w:color w:val="595959" w:themeColor="text1" w:themeTint="A6"/>
                                  <w:sz w:val="20"/>
                                  <w:szCs w:val="20"/>
                                </w:rPr>
                                <w:t>AgentNet bridges human knowledge and machine reasoning, forming the foundation of a federated, provenance-aware web optimized for artificial intelligence.</w:t>
                              </w:r>
                            </w:p>
                          </w:sdtContent>
                        </w:sdt>
                      </w:txbxContent>
                    </v:textbox>
                    <w10:wrap type="square" anchorx="page" anchory="page"/>
                  </v:shape>
                </w:pict>
              </mc:Fallback>
            </mc:AlternateContent>
          </w:r>
          <w:r>
            <w:t>In</w:t>
          </w:r>
        </w:p>
        <w:p w14:paraId="16385C20" w14:textId="37016B97" w:rsidR="00593EDE" w:rsidRDefault="0044250F">
          <w:r>
            <w:rPr>
              <w:noProof/>
            </w:rPr>
            <mc:AlternateContent>
              <mc:Choice Requires="wps">
                <w:drawing>
                  <wp:anchor distT="45720" distB="45720" distL="114300" distR="114300" simplePos="0" relativeHeight="251663360" behindDoc="0" locked="0" layoutInCell="1" allowOverlap="1" wp14:anchorId="7A08AE7E" wp14:editId="261BEC7C">
                    <wp:simplePos x="0" y="0"/>
                    <wp:positionH relativeFrom="column">
                      <wp:posOffset>-800100</wp:posOffset>
                    </wp:positionH>
                    <wp:positionV relativeFrom="paragraph">
                      <wp:posOffset>4671695</wp:posOffset>
                    </wp:positionV>
                    <wp:extent cx="6467475" cy="1404620"/>
                    <wp:effectExtent l="19050" t="533400" r="28575" b="5391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404620"/>
                            </a:xfrm>
                            <a:prstGeom prst="rect">
                              <a:avLst/>
                            </a:prstGeom>
                            <a:solidFill>
                              <a:srgbClr val="FFFFFF"/>
                            </a:solidFill>
                            <a:ln w="9525">
                              <a:solidFill>
                                <a:srgbClr val="000000"/>
                              </a:solidFill>
                              <a:miter lim="800000"/>
                              <a:headEnd/>
                              <a:tailEnd/>
                            </a:ln>
                          </wps:spPr>
                          <wps:txbx>
                            <w:txbxContent>
                              <w:p w14:paraId="5E684AE9" w14:textId="5BAAEB4A" w:rsidR="0044250F" w:rsidRPr="0044250F" w:rsidRDefault="0044250F" w:rsidP="0044250F">
                                <w:pPr>
                                  <w:jc w:val="right"/>
                                  <w:rPr>
                                    <w:i/>
                                    <w:iCs/>
                                  </w:rPr>
                                </w:pPr>
                                <w:r w:rsidRPr="0044250F">
                                  <w:rPr>
                                    <w:i/>
                                    <w:iCs/>
                                  </w:rPr>
                                  <w:t xml:space="preserve">AgentNet extends the Internet into the machine domain—creating a </w:t>
                                </w:r>
                                <w:r w:rsidRPr="00564DE1">
                                  <w:rPr>
                                    <w:i/>
                                    <w:iCs/>
                                  </w:rPr>
                                  <w:t>federated</w:t>
                                </w:r>
                                <w:r w:rsidRPr="0044250F">
                                  <w:rPr>
                                    <w:i/>
                                    <w:iCs/>
                                  </w:rPr>
                                  <w:t>, provenance-aware web where AI accesses knowledge it can understand, verify, and trust.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08AE7E" id="Text Box 2" o:spid="_x0000_s1028" type="#_x0000_t202" style="position:absolute;margin-left:-63pt;margin-top:367.85pt;width:509.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">
                    <v:textbox style="mso-fit-shape-to-text:t">
                      <w:txbxContent>
                        <w:p w14:paraId="5E684AE9" w14:textId="5BAAEB4A" w:rsidR="0044250F" w:rsidRPr="0044250F" w:rsidRDefault="0044250F" w:rsidP="0044250F">
                          <w:pPr>
                            <w:jc w:val="right"/>
                            <w:rPr>
                              <w:i/>
                              <w:iCs/>
                            </w:rPr>
                          </w:pPr>
                          <w:r w:rsidRPr="0044250F">
                            <w:rPr>
                              <w:i/>
                              <w:iCs/>
                            </w:rPr>
                            <w:t xml:space="preserve">AgentNet extends the Internet into the machine domain—creating a </w:t>
                          </w:r>
                          <w:r w:rsidRPr="00564DE1">
                            <w:rPr>
                              <w:i/>
                              <w:iCs/>
                            </w:rPr>
                            <w:t>federated</w:t>
                          </w:r>
                          <w:r w:rsidRPr="0044250F">
                            <w:rPr>
                              <w:i/>
                              <w:iCs/>
                            </w:rPr>
                            <w:t>, provenance-aware web where AI accesses knowledge it can understand, verify, and trust.</w:t>
                          </w:r>
                        </w:p>
                      </w:txbxContent>
                    </v:textbox>
                    <w10:wrap type="square"/>
                  </v:shape>
                </w:pict>
              </mc:Fallback>
            </mc:AlternateContent>
          </w:r>
          <w:r>
            <w:rPr>
              <w:noProof/>
            </w:rPr>
            <mc:AlternateContent>
              <mc:Choice Requires="wps">
                <w:drawing>
                  <wp:anchor distT="0" distB="0" distL="114300" distR="114300" simplePos="0" relativeHeight="251653120" behindDoc="0" locked="0" layoutInCell="1" allowOverlap="1" wp14:anchorId="2CC5C91C" wp14:editId="38ABC67B">
                    <wp:simplePos x="0" y="0"/>
                    <wp:positionH relativeFrom="page">
                      <wp:posOffset>228600</wp:posOffset>
                    </wp:positionH>
                    <wp:positionV relativeFrom="page">
                      <wp:posOffset>4714875</wp:posOffset>
                    </wp:positionV>
                    <wp:extent cx="7315200" cy="1949450"/>
                    <wp:effectExtent l="0" t="0" r="0" b="1270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1949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E57455" w14:textId="2078C8B0" w:rsidR="00593EDE"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93EDE">
                                      <w:rPr>
                                        <w:caps/>
                                        <w:color w:val="4F81BD" w:themeColor="accent1"/>
                                        <w:sz w:val="64"/>
                                        <w:szCs w:val="64"/>
                                      </w:rPr>
                                      <w:t>Introduction to AgentNet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3ACCC19" w14:textId="6507EA58" w:rsidR="00593EDE" w:rsidRDefault="00251BCE">
                                    <w:pPr>
                                      <w:jc w:val="right"/>
                                      <w:rPr>
                                        <w:smallCaps/>
                                        <w:color w:val="404040" w:themeColor="text1" w:themeTint="BF"/>
                                        <w:sz w:val="36"/>
                                        <w:szCs w:val="36"/>
                                      </w:rPr>
                                    </w:pPr>
                                    <w:r>
                                      <w:rPr>
                                        <w:color w:val="404040" w:themeColor="text1" w:themeTint="BF"/>
                                        <w:sz w:val="36"/>
                                        <w:szCs w:val="36"/>
                                      </w:rPr>
                                      <w:t xml:space="preserve">With Applicability to </w:t>
                                    </w:r>
                                    <w:r w:rsidR="007118B0">
                                      <w:rPr>
                                        <w:color w:val="404040" w:themeColor="text1" w:themeTint="BF"/>
                                        <w:sz w:val="36"/>
                                        <w:szCs w:val="36"/>
                                      </w:rPr>
                                      <w:t>Technical SEO</w:t>
                                    </w:r>
                                  </w:p>
                                </w:sdtContent>
                              </w:sdt>
                              <w:p w14:paraId="4A021178" w14:textId="77777777" w:rsidR="00593EDE" w:rsidRDefault="00593EDE"/>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CC5C91C" id="Text Box 163" o:spid="_x0000_s1029" type="#_x0000_t202" style="position:absolute;margin-left:18pt;margin-top:371.25pt;width:8in;height:153.5pt;z-index:25165312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" filled="f" stroked="f" strokeweight=".5pt">
                    <v:textbox inset="126pt,0,54pt,0">
                      <w:txbxContent>
                        <w:p w14:paraId="6EE57455" w14:textId="2078C8B0" w:rsidR="00593EDE"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93EDE">
                                <w:rPr>
                                  <w:caps/>
                                  <w:color w:val="4F81BD" w:themeColor="accent1"/>
                                  <w:sz w:val="64"/>
                                  <w:szCs w:val="64"/>
                                </w:rPr>
                                <w:t>Introduction to AgentNet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3ACCC19" w14:textId="6507EA58" w:rsidR="00593EDE" w:rsidRDefault="00251BCE">
                              <w:pPr>
                                <w:jc w:val="right"/>
                                <w:rPr>
                                  <w:smallCaps/>
                                  <w:color w:val="404040" w:themeColor="text1" w:themeTint="BF"/>
                                  <w:sz w:val="36"/>
                                  <w:szCs w:val="36"/>
                                </w:rPr>
                              </w:pPr>
                              <w:r>
                                <w:rPr>
                                  <w:color w:val="404040" w:themeColor="text1" w:themeTint="BF"/>
                                  <w:sz w:val="36"/>
                                  <w:szCs w:val="36"/>
                                </w:rPr>
                                <w:t xml:space="preserve">With Applicability to </w:t>
                              </w:r>
                              <w:r w:rsidR="007118B0">
                                <w:rPr>
                                  <w:color w:val="404040" w:themeColor="text1" w:themeTint="BF"/>
                                  <w:sz w:val="36"/>
                                  <w:szCs w:val="36"/>
                                </w:rPr>
                                <w:t>Technical SEO</w:t>
                              </w:r>
                            </w:p>
                          </w:sdtContent>
                        </w:sdt>
                        <w:p w14:paraId="4A021178" w14:textId="77777777" w:rsidR="00593EDE" w:rsidRDefault="00593EDE"/>
                      </w:txbxContent>
                    </v:textbox>
                    <w10:wrap type="square" anchorx="page" anchory="page"/>
                  </v:shape>
                </w:pict>
              </mc:Fallback>
            </mc:AlternateContent>
          </w:r>
          <w:r w:rsidR="00593EDE">
            <w:br w:type="page"/>
          </w:r>
        </w:p>
      </w:sdtContent>
    </w:sdt>
    <w:p w14:paraId="78DF7FD8" w14:textId="77777777" w:rsidR="00230ED7" w:rsidRDefault="00FE53B7" w:rsidP="00FE53B7">
      <w:pPr>
        <w:jc w:val="center"/>
        <w:rPr>
          <w:b/>
          <w:bCs/>
          <w:sz w:val="28"/>
          <w:szCs w:val="28"/>
        </w:rPr>
      </w:pPr>
      <w:r w:rsidRPr="00230ED7">
        <w:rPr>
          <w:b/>
          <w:bCs/>
          <w:sz w:val="28"/>
          <w:szCs w:val="28"/>
        </w:rPr>
        <w:lastRenderedPageBreak/>
        <w:t>Table of Contents</w:t>
      </w:r>
    </w:p>
    <w:p w14:paraId="5DB14DCD" w14:textId="77777777" w:rsidR="00230ED7" w:rsidRDefault="00230ED7" w:rsidP="00FE53B7">
      <w:pPr>
        <w:jc w:val="center"/>
        <w:rPr>
          <w:b/>
          <w:bCs/>
          <w:sz w:val="28"/>
          <w:szCs w:val="28"/>
        </w:rPr>
      </w:pPr>
    </w:p>
    <w:sdt>
      <w:sdtPr>
        <w:rPr>
          <w:rFonts w:asciiTheme="minorHAnsi" w:eastAsiaTheme="minorEastAsia" w:hAnsiTheme="minorHAnsi" w:cstheme="minorBidi"/>
          <w:b w:val="0"/>
          <w:bCs w:val="0"/>
          <w:color w:val="auto"/>
          <w:sz w:val="22"/>
          <w:szCs w:val="22"/>
        </w:rPr>
        <w:id w:val="410428802"/>
        <w:docPartObj>
          <w:docPartGallery w:val="Table of Contents"/>
          <w:docPartUnique/>
        </w:docPartObj>
      </w:sdtPr>
      <w:sdtEndPr>
        <w:rPr>
          <w:noProof/>
        </w:rPr>
      </w:sdtEndPr>
      <w:sdtContent>
        <w:p w14:paraId="2C1EA141" w14:textId="6ED2134B" w:rsidR="00212080" w:rsidRDefault="00212080">
          <w:pPr>
            <w:pStyle w:val="TOCHeading"/>
          </w:pPr>
          <w:r>
            <w:t>Contents</w:t>
          </w:r>
        </w:p>
        <w:p w14:paraId="257D2913" w14:textId="48A914D8" w:rsidR="00932ADD" w:rsidRDefault="00212080">
          <w:pPr>
            <w:pStyle w:val="TOC2"/>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21811937" w:history="1">
            <w:r w:rsidR="00932ADD" w:rsidRPr="007309AD">
              <w:rPr>
                <w:rStyle w:val="Hyperlink"/>
                <w:noProof/>
              </w:rPr>
              <w:t>What Is AgentNet?</w:t>
            </w:r>
            <w:r w:rsidR="00932ADD">
              <w:rPr>
                <w:noProof/>
                <w:webHidden/>
              </w:rPr>
              <w:tab/>
            </w:r>
            <w:r w:rsidR="00932ADD">
              <w:rPr>
                <w:noProof/>
                <w:webHidden/>
              </w:rPr>
              <w:fldChar w:fldCharType="begin"/>
            </w:r>
            <w:r w:rsidR="00932ADD">
              <w:rPr>
                <w:noProof/>
                <w:webHidden/>
              </w:rPr>
              <w:instrText xml:space="preserve"> PAGEREF _Toc221811937 \h </w:instrText>
            </w:r>
            <w:r w:rsidR="00932ADD">
              <w:rPr>
                <w:noProof/>
                <w:webHidden/>
              </w:rPr>
            </w:r>
            <w:r w:rsidR="00932ADD">
              <w:rPr>
                <w:noProof/>
                <w:webHidden/>
              </w:rPr>
              <w:fldChar w:fldCharType="separate"/>
            </w:r>
            <w:r w:rsidR="00932ADD">
              <w:rPr>
                <w:noProof/>
                <w:webHidden/>
              </w:rPr>
              <w:t>4</w:t>
            </w:r>
            <w:r w:rsidR="00932ADD">
              <w:rPr>
                <w:noProof/>
                <w:webHidden/>
              </w:rPr>
              <w:fldChar w:fldCharType="end"/>
            </w:r>
          </w:hyperlink>
        </w:p>
        <w:p w14:paraId="4D9D8310" w14:textId="7D15B779" w:rsidR="00932ADD" w:rsidRDefault="00932ADD">
          <w:pPr>
            <w:pStyle w:val="TOC2"/>
            <w:tabs>
              <w:tab w:val="right" w:leader="dot" w:pos="8630"/>
            </w:tabs>
            <w:rPr>
              <w:noProof/>
              <w:kern w:val="2"/>
              <w:sz w:val="24"/>
              <w:szCs w:val="24"/>
              <w14:ligatures w14:val="standardContextual"/>
            </w:rPr>
          </w:pPr>
          <w:hyperlink w:anchor="_Toc221811938" w:history="1">
            <w:r w:rsidRPr="007309AD">
              <w:rPr>
                <w:rStyle w:val="Hyperlink"/>
                <w:noProof/>
              </w:rPr>
              <w:t>Implications for Technical SEO</w:t>
            </w:r>
            <w:r>
              <w:rPr>
                <w:noProof/>
                <w:webHidden/>
              </w:rPr>
              <w:tab/>
            </w:r>
            <w:r>
              <w:rPr>
                <w:noProof/>
                <w:webHidden/>
              </w:rPr>
              <w:fldChar w:fldCharType="begin"/>
            </w:r>
            <w:r>
              <w:rPr>
                <w:noProof/>
                <w:webHidden/>
              </w:rPr>
              <w:instrText xml:space="preserve"> PAGEREF _Toc221811938 \h </w:instrText>
            </w:r>
            <w:r>
              <w:rPr>
                <w:noProof/>
                <w:webHidden/>
              </w:rPr>
            </w:r>
            <w:r>
              <w:rPr>
                <w:noProof/>
                <w:webHidden/>
              </w:rPr>
              <w:fldChar w:fldCharType="separate"/>
            </w:r>
            <w:r>
              <w:rPr>
                <w:noProof/>
                <w:webHidden/>
              </w:rPr>
              <w:t>5</w:t>
            </w:r>
            <w:r>
              <w:rPr>
                <w:noProof/>
                <w:webHidden/>
              </w:rPr>
              <w:fldChar w:fldCharType="end"/>
            </w:r>
          </w:hyperlink>
        </w:p>
        <w:p w14:paraId="2EB9C964" w14:textId="5917DC5A" w:rsidR="00932ADD" w:rsidRDefault="00932ADD">
          <w:pPr>
            <w:pStyle w:val="TOC2"/>
            <w:tabs>
              <w:tab w:val="right" w:leader="dot" w:pos="8630"/>
            </w:tabs>
            <w:rPr>
              <w:noProof/>
              <w:kern w:val="2"/>
              <w:sz w:val="24"/>
              <w:szCs w:val="24"/>
              <w14:ligatures w14:val="standardContextual"/>
            </w:rPr>
          </w:pPr>
          <w:hyperlink w:anchor="_Toc221811939" w:history="1">
            <w:r w:rsidRPr="007309AD">
              <w:rPr>
                <w:rStyle w:val="Hyperlink"/>
                <w:noProof/>
              </w:rPr>
              <w:t>Linked Data and Retrieval-Augmented Generation (LD-RAG)</w:t>
            </w:r>
            <w:r>
              <w:rPr>
                <w:noProof/>
                <w:webHidden/>
              </w:rPr>
              <w:tab/>
            </w:r>
            <w:r>
              <w:rPr>
                <w:noProof/>
                <w:webHidden/>
              </w:rPr>
              <w:fldChar w:fldCharType="begin"/>
            </w:r>
            <w:r>
              <w:rPr>
                <w:noProof/>
                <w:webHidden/>
              </w:rPr>
              <w:instrText xml:space="preserve"> PAGEREF _Toc221811939 \h </w:instrText>
            </w:r>
            <w:r>
              <w:rPr>
                <w:noProof/>
                <w:webHidden/>
              </w:rPr>
            </w:r>
            <w:r>
              <w:rPr>
                <w:noProof/>
                <w:webHidden/>
              </w:rPr>
              <w:fldChar w:fldCharType="separate"/>
            </w:r>
            <w:r>
              <w:rPr>
                <w:noProof/>
                <w:webHidden/>
              </w:rPr>
              <w:t>5</w:t>
            </w:r>
            <w:r>
              <w:rPr>
                <w:noProof/>
                <w:webHidden/>
              </w:rPr>
              <w:fldChar w:fldCharType="end"/>
            </w:r>
          </w:hyperlink>
        </w:p>
        <w:p w14:paraId="286FCD3B" w14:textId="11B83248" w:rsidR="00932ADD" w:rsidRDefault="00932ADD">
          <w:pPr>
            <w:pStyle w:val="TOC2"/>
            <w:tabs>
              <w:tab w:val="right" w:leader="dot" w:pos="8630"/>
            </w:tabs>
            <w:rPr>
              <w:noProof/>
              <w:kern w:val="2"/>
              <w:sz w:val="24"/>
              <w:szCs w:val="24"/>
              <w14:ligatures w14:val="standardContextual"/>
            </w:rPr>
          </w:pPr>
          <w:hyperlink w:anchor="_Toc221811940" w:history="1">
            <w:r w:rsidRPr="007309AD">
              <w:rPr>
                <w:rStyle w:val="Hyperlink"/>
                <w:noProof/>
              </w:rPr>
              <w:t>Provenance and Trust in Intelligent Systems</w:t>
            </w:r>
            <w:r>
              <w:rPr>
                <w:noProof/>
                <w:webHidden/>
              </w:rPr>
              <w:tab/>
            </w:r>
            <w:r>
              <w:rPr>
                <w:noProof/>
                <w:webHidden/>
              </w:rPr>
              <w:fldChar w:fldCharType="begin"/>
            </w:r>
            <w:r>
              <w:rPr>
                <w:noProof/>
                <w:webHidden/>
              </w:rPr>
              <w:instrText xml:space="preserve"> PAGEREF _Toc221811940 \h </w:instrText>
            </w:r>
            <w:r>
              <w:rPr>
                <w:noProof/>
                <w:webHidden/>
              </w:rPr>
            </w:r>
            <w:r>
              <w:rPr>
                <w:noProof/>
                <w:webHidden/>
              </w:rPr>
              <w:fldChar w:fldCharType="separate"/>
            </w:r>
            <w:r>
              <w:rPr>
                <w:noProof/>
                <w:webHidden/>
              </w:rPr>
              <w:t>6</w:t>
            </w:r>
            <w:r>
              <w:rPr>
                <w:noProof/>
                <w:webHidden/>
              </w:rPr>
              <w:fldChar w:fldCharType="end"/>
            </w:r>
          </w:hyperlink>
        </w:p>
        <w:p w14:paraId="64212A58" w14:textId="23E4621A" w:rsidR="00932ADD" w:rsidRDefault="00932ADD">
          <w:pPr>
            <w:pStyle w:val="TOC2"/>
            <w:tabs>
              <w:tab w:val="right" w:leader="dot" w:pos="8630"/>
            </w:tabs>
            <w:rPr>
              <w:noProof/>
              <w:kern w:val="2"/>
              <w:sz w:val="24"/>
              <w:szCs w:val="24"/>
              <w14:ligatures w14:val="standardContextual"/>
            </w:rPr>
          </w:pPr>
          <w:hyperlink w:anchor="_Toc221811941" w:history="1">
            <w:r w:rsidRPr="007309AD">
              <w:rPr>
                <w:rStyle w:val="Hyperlink"/>
                <w:noProof/>
              </w:rPr>
              <w:t>The Role of Capsules</w:t>
            </w:r>
            <w:r>
              <w:rPr>
                <w:noProof/>
                <w:webHidden/>
              </w:rPr>
              <w:tab/>
            </w:r>
            <w:r>
              <w:rPr>
                <w:noProof/>
                <w:webHidden/>
              </w:rPr>
              <w:fldChar w:fldCharType="begin"/>
            </w:r>
            <w:r>
              <w:rPr>
                <w:noProof/>
                <w:webHidden/>
              </w:rPr>
              <w:instrText xml:space="preserve"> PAGEREF _Toc221811941 \h </w:instrText>
            </w:r>
            <w:r>
              <w:rPr>
                <w:noProof/>
                <w:webHidden/>
              </w:rPr>
            </w:r>
            <w:r>
              <w:rPr>
                <w:noProof/>
                <w:webHidden/>
              </w:rPr>
              <w:fldChar w:fldCharType="separate"/>
            </w:r>
            <w:r>
              <w:rPr>
                <w:noProof/>
                <w:webHidden/>
              </w:rPr>
              <w:t>6</w:t>
            </w:r>
            <w:r>
              <w:rPr>
                <w:noProof/>
                <w:webHidden/>
              </w:rPr>
              <w:fldChar w:fldCharType="end"/>
            </w:r>
          </w:hyperlink>
        </w:p>
        <w:p w14:paraId="676270F8" w14:textId="541583FE" w:rsidR="00932ADD" w:rsidRDefault="00932ADD">
          <w:pPr>
            <w:pStyle w:val="TOC2"/>
            <w:tabs>
              <w:tab w:val="right" w:leader="dot" w:pos="8630"/>
            </w:tabs>
            <w:rPr>
              <w:noProof/>
              <w:kern w:val="2"/>
              <w:sz w:val="24"/>
              <w:szCs w:val="24"/>
              <w14:ligatures w14:val="standardContextual"/>
            </w:rPr>
          </w:pPr>
          <w:hyperlink w:anchor="_Toc221811942" w:history="1">
            <w:r w:rsidRPr="007309AD">
              <w:rPr>
                <w:rStyle w:val="Hyperlink"/>
                <w:noProof/>
              </w:rPr>
              <w:t>Nodes and Relationships</w:t>
            </w:r>
            <w:r>
              <w:rPr>
                <w:noProof/>
                <w:webHidden/>
              </w:rPr>
              <w:tab/>
            </w:r>
            <w:r>
              <w:rPr>
                <w:noProof/>
                <w:webHidden/>
              </w:rPr>
              <w:fldChar w:fldCharType="begin"/>
            </w:r>
            <w:r>
              <w:rPr>
                <w:noProof/>
                <w:webHidden/>
              </w:rPr>
              <w:instrText xml:space="preserve"> PAGEREF _Toc221811942 \h </w:instrText>
            </w:r>
            <w:r>
              <w:rPr>
                <w:noProof/>
                <w:webHidden/>
              </w:rPr>
            </w:r>
            <w:r>
              <w:rPr>
                <w:noProof/>
                <w:webHidden/>
              </w:rPr>
              <w:fldChar w:fldCharType="separate"/>
            </w:r>
            <w:r>
              <w:rPr>
                <w:noProof/>
                <w:webHidden/>
              </w:rPr>
              <w:t>7</w:t>
            </w:r>
            <w:r>
              <w:rPr>
                <w:noProof/>
                <w:webHidden/>
              </w:rPr>
              <w:fldChar w:fldCharType="end"/>
            </w:r>
          </w:hyperlink>
        </w:p>
        <w:p w14:paraId="4694D5BA" w14:textId="327BFDF4" w:rsidR="00932ADD" w:rsidRDefault="00932ADD">
          <w:pPr>
            <w:pStyle w:val="TOC2"/>
            <w:tabs>
              <w:tab w:val="right" w:leader="dot" w:pos="8630"/>
            </w:tabs>
            <w:rPr>
              <w:noProof/>
              <w:kern w:val="2"/>
              <w:sz w:val="24"/>
              <w:szCs w:val="24"/>
              <w14:ligatures w14:val="standardContextual"/>
            </w:rPr>
          </w:pPr>
          <w:hyperlink w:anchor="_Toc221811943" w:history="1">
            <w:r w:rsidRPr="007309AD">
              <w:rPr>
                <w:rStyle w:val="Hyperlink"/>
                <w:noProof/>
              </w:rPr>
              <w:t>Resolvers and Federation</w:t>
            </w:r>
            <w:r>
              <w:rPr>
                <w:noProof/>
                <w:webHidden/>
              </w:rPr>
              <w:tab/>
            </w:r>
            <w:r>
              <w:rPr>
                <w:noProof/>
                <w:webHidden/>
              </w:rPr>
              <w:fldChar w:fldCharType="begin"/>
            </w:r>
            <w:r>
              <w:rPr>
                <w:noProof/>
                <w:webHidden/>
              </w:rPr>
              <w:instrText xml:space="preserve"> PAGEREF _Toc221811943 \h </w:instrText>
            </w:r>
            <w:r>
              <w:rPr>
                <w:noProof/>
                <w:webHidden/>
              </w:rPr>
            </w:r>
            <w:r>
              <w:rPr>
                <w:noProof/>
                <w:webHidden/>
              </w:rPr>
              <w:fldChar w:fldCharType="separate"/>
            </w:r>
            <w:r>
              <w:rPr>
                <w:noProof/>
                <w:webHidden/>
              </w:rPr>
              <w:t>8</w:t>
            </w:r>
            <w:r>
              <w:rPr>
                <w:noProof/>
                <w:webHidden/>
              </w:rPr>
              <w:fldChar w:fldCharType="end"/>
            </w:r>
          </w:hyperlink>
        </w:p>
        <w:p w14:paraId="56D80F2B" w14:textId="405659D9" w:rsidR="00932ADD" w:rsidRDefault="00932ADD">
          <w:pPr>
            <w:pStyle w:val="TOC2"/>
            <w:tabs>
              <w:tab w:val="right" w:leader="dot" w:pos="8630"/>
            </w:tabs>
            <w:rPr>
              <w:noProof/>
              <w:kern w:val="2"/>
              <w:sz w:val="24"/>
              <w:szCs w:val="24"/>
              <w14:ligatures w14:val="standardContextual"/>
            </w:rPr>
          </w:pPr>
          <w:hyperlink w:anchor="_Toc221811944" w:history="1">
            <w:r w:rsidRPr="007309AD">
              <w:rPr>
                <w:rStyle w:val="Hyperlink"/>
                <w:noProof/>
              </w:rPr>
              <w:t>Semantic Alignment and Ontologies</w:t>
            </w:r>
            <w:r>
              <w:rPr>
                <w:noProof/>
                <w:webHidden/>
              </w:rPr>
              <w:tab/>
            </w:r>
            <w:r>
              <w:rPr>
                <w:noProof/>
                <w:webHidden/>
              </w:rPr>
              <w:fldChar w:fldCharType="begin"/>
            </w:r>
            <w:r>
              <w:rPr>
                <w:noProof/>
                <w:webHidden/>
              </w:rPr>
              <w:instrText xml:space="preserve"> PAGEREF _Toc221811944 \h </w:instrText>
            </w:r>
            <w:r>
              <w:rPr>
                <w:noProof/>
                <w:webHidden/>
              </w:rPr>
            </w:r>
            <w:r>
              <w:rPr>
                <w:noProof/>
                <w:webHidden/>
              </w:rPr>
              <w:fldChar w:fldCharType="separate"/>
            </w:r>
            <w:r>
              <w:rPr>
                <w:noProof/>
                <w:webHidden/>
              </w:rPr>
              <w:t>8</w:t>
            </w:r>
            <w:r>
              <w:rPr>
                <w:noProof/>
                <w:webHidden/>
              </w:rPr>
              <w:fldChar w:fldCharType="end"/>
            </w:r>
          </w:hyperlink>
        </w:p>
        <w:p w14:paraId="39CAD337" w14:textId="63192801" w:rsidR="00932ADD" w:rsidRDefault="00932ADD">
          <w:pPr>
            <w:pStyle w:val="TOC2"/>
            <w:tabs>
              <w:tab w:val="right" w:leader="dot" w:pos="8630"/>
            </w:tabs>
            <w:rPr>
              <w:noProof/>
              <w:kern w:val="2"/>
              <w:sz w:val="24"/>
              <w:szCs w:val="24"/>
              <w14:ligatures w14:val="standardContextual"/>
            </w:rPr>
          </w:pPr>
          <w:hyperlink w:anchor="_Toc221811945" w:history="1">
            <w:r w:rsidRPr="007309AD">
              <w:rPr>
                <w:rStyle w:val="Hyperlink"/>
                <w:noProof/>
              </w:rPr>
              <w:t>Federated Learning and AI Optimization</w:t>
            </w:r>
            <w:r>
              <w:rPr>
                <w:noProof/>
                <w:webHidden/>
              </w:rPr>
              <w:tab/>
            </w:r>
            <w:r>
              <w:rPr>
                <w:noProof/>
                <w:webHidden/>
              </w:rPr>
              <w:fldChar w:fldCharType="begin"/>
            </w:r>
            <w:r>
              <w:rPr>
                <w:noProof/>
                <w:webHidden/>
              </w:rPr>
              <w:instrText xml:space="preserve"> PAGEREF _Toc221811945 \h </w:instrText>
            </w:r>
            <w:r>
              <w:rPr>
                <w:noProof/>
                <w:webHidden/>
              </w:rPr>
            </w:r>
            <w:r>
              <w:rPr>
                <w:noProof/>
                <w:webHidden/>
              </w:rPr>
              <w:fldChar w:fldCharType="separate"/>
            </w:r>
            <w:r>
              <w:rPr>
                <w:noProof/>
                <w:webHidden/>
              </w:rPr>
              <w:t>9</w:t>
            </w:r>
            <w:r>
              <w:rPr>
                <w:noProof/>
                <w:webHidden/>
              </w:rPr>
              <w:fldChar w:fldCharType="end"/>
            </w:r>
          </w:hyperlink>
        </w:p>
        <w:p w14:paraId="3515C2B7" w14:textId="1A743242" w:rsidR="00932ADD" w:rsidRDefault="00932ADD">
          <w:pPr>
            <w:pStyle w:val="TOC2"/>
            <w:tabs>
              <w:tab w:val="right" w:leader="dot" w:pos="8630"/>
            </w:tabs>
            <w:rPr>
              <w:noProof/>
              <w:kern w:val="2"/>
              <w:sz w:val="24"/>
              <w:szCs w:val="24"/>
              <w14:ligatures w14:val="standardContextual"/>
            </w:rPr>
          </w:pPr>
          <w:hyperlink w:anchor="_Toc221811946" w:history="1">
            <w:r w:rsidRPr="007309AD">
              <w:rPr>
                <w:rStyle w:val="Hyperlink"/>
                <w:noProof/>
              </w:rPr>
              <w:t>Knowledge Graph and Reasoning</w:t>
            </w:r>
            <w:r>
              <w:rPr>
                <w:noProof/>
                <w:webHidden/>
              </w:rPr>
              <w:tab/>
            </w:r>
            <w:r>
              <w:rPr>
                <w:noProof/>
                <w:webHidden/>
              </w:rPr>
              <w:fldChar w:fldCharType="begin"/>
            </w:r>
            <w:r>
              <w:rPr>
                <w:noProof/>
                <w:webHidden/>
              </w:rPr>
              <w:instrText xml:space="preserve"> PAGEREF _Toc221811946 \h </w:instrText>
            </w:r>
            <w:r>
              <w:rPr>
                <w:noProof/>
                <w:webHidden/>
              </w:rPr>
            </w:r>
            <w:r>
              <w:rPr>
                <w:noProof/>
                <w:webHidden/>
              </w:rPr>
              <w:fldChar w:fldCharType="separate"/>
            </w:r>
            <w:r>
              <w:rPr>
                <w:noProof/>
                <w:webHidden/>
              </w:rPr>
              <w:t>10</w:t>
            </w:r>
            <w:r>
              <w:rPr>
                <w:noProof/>
                <w:webHidden/>
              </w:rPr>
              <w:fldChar w:fldCharType="end"/>
            </w:r>
          </w:hyperlink>
        </w:p>
        <w:p w14:paraId="1EDBC93D" w14:textId="2A0A637E" w:rsidR="00932ADD" w:rsidRDefault="00932ADD">
          <w:pPr>
            <w:pStyle w:val="TOC2"/>
            <w:tabs>
              <w:tab w:val="right" w:leader="dot" w:pos="8630"/>
            </w:tabs>
            <w:rPr>
              <w:noProof/>
              <w:kern w:val="2"/>
              <w:sz w:val="24"/>
              <w:szCs w:val="24"/>
              <w14:ligatures w14:val="standardContextual"/>
            </w:rPr>
          </w:pPr>
          <w:hyperlink w:anchor="_Toc221811947" w:history="1">
            <w:r w:rsidRPr="007309AD">
              <w:rPr>
                <w:rStyle w:val="Hyperlink"/>
                <w:noProof/>
              </w:rPr>
              <w:t>Explainability and Auditability</w:t>
            </w:r>
            <w:r>
              <w:rPr>
                <w:noProof/>
                <w:webHidden/>
              </w:rPr>
              <w:tab/>
            </w:r>
            <w:r>
              <w:rPr>
                <w:noProof/>
                <w:webHidden/>
              </w:rPr>
              <w:fldChar w:fldCharType="begin"/>
            </w:r>
            <w:r>
              <w:rPr>
                <w:noProof/>
                <w:webHidden/>
              </w:rPr>
              <w:instrText xml:space="preserve"> PAGEREF _Toc221811947 \h </w:instrText>
            </w:r>
            <w:r>
              <w:rPr>
                <w:noProof/>
                <w:webHidden/>
              </w:rPr>
            </w:r>
            <w:r>
              <w:rPr>
                <w:noProof/>
                <w:webHidden/>
              </w:rPr>
              <w:fldChar w:fldCharType="separate"/>
            </w:r>
            <w:r>
              <w:rPr>
                <w:noProof/>
                <w:webHidden/>
              </w:rPr>
              <w:t>11</w:t>
            </w:r>
            <w:r>
              <w:rPr>
                <w:noProof/>
                <w:webHidden/>
              </w:rPr>
              <w:fldChar w:fldCharType="end"/>
            </w:r>
          </w:hyperlink>
        </w:p>
        <w:p w14:paraId="70C3EC12" w14:textId="353EC79F" w:rsidR="00932ADD" w:rsidRDefault="00932ADD">
          <w:pPr>
            <w:pStyle w:val="TOC2"/>
            <w:tabs>
              <w:tab w:val="right" w:leader="dot" w:pos="8630"/>
            </w:tabs>
            <w:rPr>
              <w:noProof/>
              <w:kern w:val="2"/>
              <w:sz w:val="24"/>
              <w:szCs w:val="24"/>
              <w14:ligatures w14:val="standardContextual"/>
            </w:rPr>
          </w:pPr>
          <w:hyperlink w:anchor="_Toc221811948" w:history="1">
            <w:r w:rsidRPr="007309AD">
              <w:rPr>
                <w:rStyle w:val="Hyperlink"/>
                <w:noProof/>
              </w:rPr>
              <w:t>Governance and Compliance</w:t>
            </w:r>
            <w:r>
              <w:rPr>
                <w:noProof/>
                <w:webHidden/>
              </w:rPr>
              <w:tab/>
            </w:r>
            <w:r>
              <w:rPr>
                <w:noProof/>
                <w:webHidden/>
              </w:rPr>
              <w:fldChar w:fldCharType="begin"/>
            </w:r>
            <w:r>
              <w:rPr>
                <w:noProof/>
                <w:webHidden/>
              </w:rPr>
              <w:instrText xml:space="preserve"> PAGEREF _Toc221811948 \h </w:instrText>
            </w:r>
            <w:r>
              <w:rPr>
                <w:noProof/>
                <w:webHidden/>
              </w:rPr>
            </w:r>
            <w:r>
              <w:rPr>
                <w:noProof/>
                <w:webHidden/>
              </w:rPr>
              <w:fldChar w:fldCharType="separate"/>
            </w:r>
            <w:r>
              <w:rPr>
                <w:noProof/>
                <w:webHidden/>
              </w:rPr>
              <w:t>12</w:t>
            </w:r>
            <w:r>
              <w:rPr>
                <w:noProof/>
                <w:webHidden/>
              </w:rPr>
              <w:fldChar w:fldCharType="end"/>
            </w:r>
          </w:hyperlink>
        </w:p>
        <w:p w14:paraId="2744503F" w14:textId="09C178F7" w:rsidR="00932ADD" w:rsidRDefault="00932ADD">
          <w:pPr>
            <w:pStyle w:val="TOC2"/>
            <w:tabs>
              <w:tab w:val="right" w:leader="dot" w:pos="8630"/>
            </w:tabs>
            <w:rPr>
              <w:noProof/>
              <w:kern w:val="2"/>
              <w:sz w:val="24"/>
              <w:szCs w:val="24"/>
              <w14:ligatures w14:val="standardContextual"/>
            </w:rPr>
          </w:pPr>
          <w:hyperlink w:anchor="_Toc221811949" w:history="1">
            <w:r w:rsidRPr="007309AD">
              <w:rPr>
                <w:rStyle w:val="Hyperlink"/>
                <w:noProof/>
              </w:rPr>
              <w:t>Reasoning Pathways and Query Models</w:t>
            </w:r>
            <w:r>
              <w:rPr>
                <w:noProof/>
                <w:webHidden/>
              </w:rPr>
              <w:tab/>
            </w:r>
            <w:r>
              <w:rPr>
                <w:noProof/>
                <w:webHidden/>
              </w:rPr>
              <w:fldChar w:fldCharType="begin"/>
            </w:r>
            <w:r>
              <w:rPr>
                <w:noProof/>
                <w:webHidden/>
              </w:rPr>
              <w:instrText xml:space="preserve"> PAGEREF _Toc221811949 \h </w:instrText>
            </w:r>
            <w:r>
              <w:rPr>
                <w:noProof/>
                <w:webHidden/>
              </w:rPr>
            </w:r>
            <w:r>
              <w:rPr>
                <w:noProof/>
                <w:webHidden/>
              </w:rPr>
              <w:fldChar w:fldCharType="separate"/>
            </w:r>
            <w:r>
              <w:rPr>
                <w:noProof/>
                <w:webHidden/>
              </w:rPr>
              <w:t>12</w:t>
            </w:r>
            <w:r>
              <w:rPr>
                <w:noProof/>
                <w:webHidden/>
              </w:rPr>
              <w:fldChar w:fldCharType="end"/>
            </w:r>
          </w:hyperlink>
        </w:p>
        <w:p w14:paraId="02C75556" w14:textId="647FADE8" w:rsidR="00932ADD" w:rsidRDefault="00932ADD">
          <w:pPr>
            <w:pStyle w:val="TOC2"/>
            <w:tabs>
              <w:tab w:val="right" w:leader="dot" w:pos="8630"/>
            </w:tabs>
            <w:rPr>
              <w:noProof/>
              <w:kern w:val="2"/>
              <w:sz w:val="24"/>
              <w:szCs w:val="24"/>
              <w14:ligatures w14:val="standardContextual"/>
            </w:rPr>
          </w:pPr>
          <w:hyperlink w:anchor="_Toc221811950" w:history="1">
            <w:r w:rsidRPr="007309AD">
              <w:rPr>
                <w:rStyle w:val="Hyperlink"/>
                <w:noProof/>
              </w:rPr>
              <w:t>The Agent Ecology</w:t>
            </w:r>
            <w:r>
              <w:rPr>
                <w:noProof/>
                <w:webHidden/>
              </w:rPr>
              <w:tab/>
            </w:r>
            <w:r>
              <w:rPr>
                <w:noProof/>
                <w:webHidden/>
              </w:rPr>
              <w:fldChar w:fldCharType="begin"/>
            </w:r>
            <w:r>
              <w:rPr>
                <w:noProof/>
                <w:webHidden/>
              </w:rPr>
              <w:instrText xml:space="preserve"> PAGEREF _Toc221811950 \h </w:instrText>
            </w:r>
            <w:r>
              <w:rPr>
                <w:noProof/>
                <w:webHidden/>
              </w:rPr>
            </w:r>
            <w:r>
              <w:rPr>
                <w:noProof/>
                <w:webHidden/>
              </w:rPr>
              <w:fldChar w:fldCharType="separate"/>
            </w:r>
            <w:r>
              <w:rPr>
                <w:noProof/>
                <w:webHidden/>
              </w:rPr>
              <w:t>13</w:t>
            </w:r>
            <w:r>
              <w:rPr>
                <w:noProof/>
                <w:webHidden/>
              </w:rPr>
              <w:fldChar w:fldCharType="end"/>
            </w:r>
          </w:hyperlink>
        </w:p>
        <w:p w14:paraId="34216C8E" w14:textId="4CAC9C35" w:rsidR="00932ADD" w:rsidRDefault="00932ADD">
          <w:pPr>
            <w:pStyle w:val="TOC3"/>
            <w:tabs>
              <w:tab w:val="right" w:leader="dot" w:pos="8630"/>
            </w:tabs>
            <w:rPr>
              <w:noProof/>
              <w:kern w:val="2"/>
              <w:sz w:val="24"/>
              <w:szCs w:val="24"/>
              <w14:ligatures w14:val="standardContextual"/>
            </w:rPr>
          </w:pPr>
          <w:hyperlink w:anchor="_Toc221811951" w:history="1">
            <w:r w:rsidRPr="007309AD">
              <w:rPr>
                <w:rStyle w:val="Hyperlink"/>
                <w:noProof/>
              </w:rPr>
              <w:t>Types of Agents</w:t>
            </w:r>
            <w:r>
              <w:rPr>
                <w:noProof/>
                <w:webHidden/>
              </w:rPr>
              <w:tab/>
            </w:r>
            <w:r>
              <w:rPr>
                <w:noProof/>
                <w:webHidden/>
              </w:rPr>
              <w:fldChar w:fldCharType="begin"/>
            </w:r>
            <w:r>
              <w:rPr>
                <w:noProof/>
                <w:webHidden/>
              </w:rPr>
              <w:instrText xml:space="preserve"> PAGEREF _Toc221811951 \h </w:instrText>
            </w:r>
            <w:r>
              <w:rPr>
                <w:noProof/>
                <w:webHidden/>
              </w:rPr>
            </w:r>
            <w:r>
              <w:rPr>
                <w:noProof/>
                <w:webHidden/>
              </w:rPr>
              <w:fldChar w:fldCharType="separate"/>
            </w:r>
            <w:r>
              <w:rPr>
                <w:noProof/>
                <w:webHidden/>
              </w:rPr>
              <w:t>14</w:t>
            </w:r>
            <w:r>
              <w:rPr>
                <w:noProof/>
                <w:webHidden/>
              </w:rPr>
              <w:fldChar w:fldCharType="end"/>
            </w:r>
          </w:hyperlink>
        </w:p>
        <w:p w14:paraId="014E52CB" w14:textId="0E1C6946" w:rsidR="00932ADD" w:rsidRDefault="00932ADD">
          <w:pPr>
            <w:pStyle w:val="TOC2"/>
            <w:tabs>
              <w:tab w:val="right" w:leader="dot" w:pos="8630"/>
            </w:tabs>
            <w:rPr>
              <w:noProof/>
              <w:kern w:val="2"/>
              <w:sz w:val="24"/>
              <w:szCs w:val="24"/>
              <w14:ligatures w14:val="standardContextual"/>
            </w:rPr>
          </w:pPr>
          <w:hyperlink w:anchor="_Toc221811952" w:history="1">
            <w:r w:rsidRPr="007309AD">
              <w:rPr>
                <w:rStyle w:val="Hyperlink"/>
                <w:noProof/>
              </w:rPr>
              <w:t>Graph Traversal and Intelligent Querying</w:t>
            </w:r>
            <w:r>
              <w:rPr>
                <w:noProof/>
                <w:webHidden/>
              </w:rPr>
              <w:tab/>
            </w:r>
            <w:r>
              <w:rPr>
                <w:noProof/>
                <w:webHidden/>
              </w:rPr>
              <w:fldChar w:fldCharType="begin"/>
            </w:r>
            <w:r>
              <w:rPr>
                <w:noProof/>
                <w:webHidden/>
              </w:rPr>
              <w:instrText xml:space="preserve"> PAGEREF _Toc221811952 \h </w:instrText>
            </w:r>
            <w:r>
              <w:rPr>
                <w:noProof/>
                <w:webHidden/>
              </w:rPr>
            </w:r>
            <w:r>
              <w:rPr>
                <w:noProof/>
                <w:webHidden/>
              </w:rPr>
              <w:fldChar w:fldCharType="separate"/>
            </w:r>
            <w:r>
              <w:rPr>
                <w:noProof/>
                <w:webHidden/>
              </w:rPr>
              <w:t>14</w:t>
            </w:r>
            <w:r>
              <w:rPr>
                <w:noProof/>
                <w:webHidden/>
              </w:rPr>
              <w:fldChar w:fldCharType="end"/>
            </w:r>
          </w:hyperlink>
        </w:p>
        <w:p w14:paraId="34CAD9A3" w14:textId="49C5E8FC" w:rsidR="00932ADD" w:rsidRDefault="00932ADD">
          <w:pPr>
            <w:pStyle w:val="TOC2"/>
            <w:tabs>
              <w:tab w:val="right" w:leader="dot" w:pos="8630"/>
            </w:tabs>
            <w:rPr>
              <w:noProof/>
              <w:kern w:val="2"/>
              <w:sz w:val="24"/>
              <w:szCs w:val="24"/>
              <w14:ligatures w14:val="standardContextual"/>
            </w:rPr>
          </w:pPr>
          <w:hyperlink w:anchor="_Toc221811953" w:history="1">
            <w:r w:rsidRPr="007309AD">
              <w:rPr>
                <w:rStyle w:val="Hyperlink"/>
                <w:noProof/>
              </w:rPr>
              <w:t>Knowledge Integrity and Trust Scoring</w:t>
            </w:r>
            <w:r>
              <w:rPr>
                <w:noProof/>
                <w:webHidden/>
              </w:rPr>
              <w:tab/>
            </w:r>
            <w:r>
              <w:rPr>
                <w:noProof/>
                <w:webHidden/>
              </w:rPr>
              <w:fldChar w:fldCharType="begin"/>
            </w:r>
            <w:r>
              <w:rPr>
                <w:noProof/>
                <w:webHidden/>
              </w:rPr>
              <w:instrText xml:space="preserve"> PAGEREF _Toc221811953 \h </w:instrText>
            </w:r>
            <w:r>
              <w:rPr>
                <w:noProof/>
                <w:webHidden/>
              </w:rPr>
            </w:r>
            <w:r>
              <w:rPr>
                <w:noProof/>
                <w:webHidden/>
              </w:rPr>
              <w:fldChar w:fldCharType="separate"/>
            </w:r>
            <w:r>
              <w:rPr>
                <w:noProof/>
                <w:webHidden/>
              </w:rPr>
              <w:t>15</w:t>
            </w:r>
            <w:r>
              <w:rPr>
                <w:noProof/>
                <w:webHidden/>
              </w:rPr>
              <w:fldChar w:fldCharType="end"/>
            </w:r>
          </w:hyperlink>
        </w:p>
        <w:p w14:paraId="650C1C47" w14:textId="22B6BEC6" w:rsidR="00932ADD" w:rsidRDefault="00932ADD">
          <w:pPr>
            <w:pStyle w:val="TOC2"/>
            <w:tabs>
              <w:tab w:val="right" w:leader="dot" w:pos="8630"/>
            </w:tabs>
            <w:rPr>
              <w:noProof/>
              <w:kern w:val="2"/>
              <w:sz w:val="24"/>
              <w:szCs w:val="24"/>
              <w14:ligatures w14:val="standardContextual"/>
            </w:rPr>
          </w:pPr>
          <w:hyperlink w:anchor="_Toc221811954" w:history="1">
            <w:r w:rsidRPr="007309AD">
              <w:rPr>
                <w:rStyle w:val="Hyperlink"/>
                <w:noProof/>
              </w:rPr>
              <w:t>Scalability and Evolution</w:t>
            </w:r>
            <w:r>
              <w:rPr>
                <w:noProof/>
                <w:webHidden/>
              </w:rPr>
              <w:tab/>
            </w:r>
            <w:r>
              <w:rPr>
                <w:noProof/>
                <w:webHidden/>
              </w:rPr>
              <w:fldChar w:fldCharType="begin"/>
            </w:r>
            <w:r>
              <w:rPr>
                <w:noProof/>
                <w:webHidden/>
              </w:rPr>
              <w:instrText xml:space="preserve"> PAGEREF _Toc221811954 \h </w:instrText>
            </w:r>
            <w:r>
              <w:rPr>
                <w:noProof/>
                <w:webHidden/>
              </w:rPr>
            </w:r>
            <w:r>
              <w:rPr>
                <w:noProof/>
                <w:webHidden/>
              </w:rPr>
              <w:fldChar w:fldCharType="separate"/>
            </w:r>
            <w:r>
              <w:rPr>
                <w:noProof/>
                <w:webHidden/>
              </w:rPr>
              <w:t>16</w:t>
            </w:r>
            <w:r>
              <w:rPr>
                <w:noProof/>
                <w:webHidden/>
              </w:rPr>
              <w:fldChar w:fldCharType="end"/>
            </w:r>
          </w:hyperlink>
        </w:p>
        <w:p w14:paraId="1CA5C1E0" w14:textId="3441B717" w:rsidR="00932ADD" w:rsidRDefault="00932ADD">
          <w:pPr>
            <w:pStyle w:val="TOC2"/>
            <w:tabs>
              <w:tab w:val="right" w:leader="dot" w:pos="8630"/>
            </w:tabs>
            <w:rPr>
              <w:noProof/>
              <w:kern w:val="2"/>
              <w:sz w:val="24"/>
              <w:szCs w:val="24"/>
              <w14:ligatures w14:val="standardContextual"/>
            </w:rPr>
          </w:pPr>
          <w:hyperlink w:anchor="_Toc221811955" w:history="1">
            <w:r w:rsidRPr="007309AD">
              <w:rPr>
                <w:rStyle w:val="Hyperlink"/>
                <w:noProof/>
              </w:rPr>
              <w:t>AgentNet Standards (ANS)</w:t>
            </w:r>
            <w:r>
              <w:rPr>
                <w:noProof/>
                <w:webHidden/>
              </w:rPr>
              <w:tab/>
            </w:r>
            <w:r>
              <w:rPr>
                <w:noProof/>
                <w:webHidden/>
              </w:rPr>
              <w:fldChar w:fldCharType="begin"/>
            </w:r>
            <w:r>
              <w:rPr>
                <w:noProof/>
                <w:webHidden/>
              </w:rPr>
              <w:instrText xml:space="preserve"> PAGEREF _Toc221811955 \h </w:instrText>
            </w:r>
            <w:r>
              <w:rPr>
                <w:noProof/>
                <w:webHidden/>
              </w:rPr>
            </w:r>
            <w:r>
              <w:rPr>
                <w:noProof/>
                <w:webHidden/>
              </w:rPr>
              <w:fldChar w:fldCharType="separate"/>
            </w:r>
            <w:r>
              <w:rPr>
                <w:noProof/>
                <w:webHidden/>
              </w:rPr>
              <w:t>17</w:t>
            </w:r>
            <w:r>
              <w:rPr>
                <w:noProof/>
                <w:webHidden/>
              </w:rPr>
              <w:fldChar w:fldCharType="end"/>
            </w:r>
          </w:hyperlink>
        </w:p>
        <w:p w14:paraId="1E0B63BA" w14:textId="6BCE4AF1" w:rsidR="00932ADD" w:rsidRDefault="00932ADD">
          <w:pPr>
            <w:pStyle w:val="TOC3"/>
            <w:tabs>
              <w:tab w:val="right" w:leader="dot" w:pos="8630"/>
            </w:tabs>
            <w:rPr>
              <w:noProof/>
              <w:kern w:val="2"/>
              <w:sz w:val="24"/>
              <w:szCs w:val="24"/>
              <w14:ligatures w14:val="standardContextual"/>
            </w:rPr>
          </w:pPr>
          <w:hyperlink w:anchor="_Toc221811956" w:history="1">
            <w:r w:rsidRPr="007309AD">
              <w:rPr>
                <w:rStyle w:val="Hyperlink"/>
                <w:noProof/>
              </w:rPr>
              <w:t>Purpose and Scope</w:t>
            </w:r>
            <w:r>
              <w:rPr>
                <w:noProof/>
                <w:webHidden/>
              </w:rPr>
              <w:tab/>
            </w:r>
            <w:r>
              <w:rPr>
                <w:noProof/>
                <w:webHidden/>
              </w:rPr>
              <w:fldChar w:fldCharType="begin"/>
            </w:r>
            <w:r>
              <w:rPr>
                <w:noProof/>
                <w:webHidden/>
              </w:rPr>
              <w:instrText xml:space="preserve"> PAGEREF _Toc221811956 \h </w:instrText>
            </w:r>
            <w:r>
              <w:rPr>
                <w:noProof/>
                <w:webHidden/>
              </w:rPr>
            </w:r>
            <w:r>
              <w:rPr>
                <w:noProof/>
                <w:webHidden/>
              </w:rPr>
              <w:fldChar w:fldCharType="separate"/>
            </w:r>
            <w:r>
              <w:rPr>
                <w:noProof/>
                <w:webHidden/>
              </w:rPr>
              <w:t>17</w:t>
            </w:r>
            <w:r>
              <w:rPr>
                <w:noProof/>
                <w:webHidden/>
              </w:rPr>
              <w:fldChar w:fldCharType="end"/>
            </w:r>
          </w:hyperlink>
        </w:p>
        <w:p w14:paraId="35FD96A3" w14:textId="6D9EA438" w:rsidR="00932ADD" w:rsidRDefault="00932ADD">
          <w:pPr>
            <w:pStyle w:val="TOC3"/>
            <w:tabs>
              <w:tab w:val="right" w:leader="dot" w:pos="8630"/>
            </w:tabs>
            <w:rPr>
              <w:noProof/>
              <w:kern w:val="2"/>
              <w:sz w:val="24"/>
              <w:szCs w:val="24"/>
              <w14:ligatures w14:val="standardContextual"/>
            </w:rPr>
          </w:pPr>
          <w:hyperlink w:anchor="_Toc221811957" w:history="1">
            <w:r w:rsidRPr="007309AD">
              <w:rPr>
                <w:rStyle w:val="Hyperlink"/>
                <w:noProof/>
              </w:rPr>
              <w:t>Principle of Neutrality</w:t>
            </w:r>
            <w:r>
              <w:rPr>
                <w:noProof/>
                <w:webHidden/>
              </w:rPr>
              <w:tab/>
            </w:r>
            <w:r>
              <w:rPr>
                <w:noProof/>
                <w:webHidden/>
              </w:rPr>
              <w:fldChar w:fldCharType="begin"/>
            </w:r>
            <w:r>
              <w:rPr>
                <w:noProof/>
                <w:webHidden/>
              </w:rPr>
              <w:instrText xml:space="preserve"> PAGEREF _Toc221811957 \h </w:instrText>
            </w:r>
            <w:r>
              <w:rPr>
                <w:noProof/>
                <w:webHidden/>
              </w:rPr>
            </w:r>
            <w:r>
              <w:rPr>
                <w:noProof/>
                <w:webHidden/>
              </w:rPr>
              <w:fldChar w:fldCharType="separate"/>
            </w:r>
            <w:r>
              <w:rPr>
                <w:noProof/>
                <w:webHidden/>
              </w:rPr>
              <w:t>18</w:t>
            </w:r>
            <w:r>
              <w:rPr>
                <w:noProof/>
                <w:webHidden/>
              </w:rPr>
              <w:fldChar w:fldCharType="end"/>
            </w:r>
          </w:hyperlink>
        </w:p>
        <w:p w14:paraId="5C88AA4E" w14:textId="2B2B46FD" w:rsidR="00932ADD" w:rsidRDefault="00932ADD">
          <w:pPr>
            <w:pStyle w:val="TOC3"/>
            <w:tabs>
              <w:tab w:val="right" w:leader="dot" w:pos="8630"/>
            </w:tabs>
            <w:rPr>
              <w:noProof/>
              <w:kern w:val="2"/>
              <w:sz w:val="24"/>
              <w:szCs w:val="24"/>
              <w14:ligatures w14:val="standardContextual"/>
            </w:rPr>
          </w:pPr>
          <w:hyperlink w:anchor="_Toc221811958" w:history="1">
            <w:r w:rsidRPr="007309AD">
              <w:rPr>
                <w:rStyle w:val="Hyperlink"/>
                <w:noProof/>
              </w:rPr>
              <w:t>Governance and Evolution</w:t>
            </w:r>
            <w:r>
              <w:rPr>
                <w:noProof/>
                <w:webHidden/>
              </w:rPr>
              <w:tab/>
            </w:r>
            <w:r>
              <w:rPr>
                <w:noProof/>
                <w:webHidden/>
              </w:rPr>
              <w:fldChar w:fldCharType="begin"/>
            </w:r>
            <w:r>
              <w:rPr>
                <w:noProof/>
                <w:webHidden/>
              </w:rPr>
              <w:instrText xml:space="preserve"> PAGEREF _Toc221811958 \h </w:instrText>
            </w:r>
            <w:r>
              <w:rPr>
                <w:noProof/>
                <w:webHidden/>
              </w:rPr>
            </w:r>
            <w:r>
              <w:rPr>
                <w:noProof/>
                <w:webHidden/>
              </w:rPr>
              <w:fldChar w:fldCharType="separate"/>
            </w:r>
            <w:r>
              <w:rPr>
                <w:noProof/>
                <w:webHidden/>
              </w:rPr>
              <w:t>18</w:t>
            </w:r>
            <w:r>
              <w:rPr>
                <w:noProof/>
                <w:webHidden/>
              </w:rPr>
              <w:fldChar w:fldCharType="end"/>
            </w:r>
          </w:hyperlink>
        </w:p>
        <w:p w14:paraId="01FA49EE" w14:textId="1762625B" w:rsidR="00932ADD" w:rsidRDefault="00932ADD">
          <w:pPr>
            <w:pStyle w:val="TOC3"/>
            <w:tabs>
              <w:tab w:val="right" w:leader="dot" w:pos="8630"/>
            </w:tabs>
            <w:rPr>
              <w:noProof/>
              <w:kern w:val="2"/>
              <w:sz w:val="24"/>
              <w:szCs w:val="24"/>
              <w14:ligatures w14:val="standardContextual"/>
            </w:rPr>
          </w:pPr>
          <w:hyperlink w:anchor="_Toc221811959" w:history="1">
            <w:r w:rsidRPr="007309AD">
              <w:rPr>
                <w:rStyle w:val="Hyperlink"/>
                <w:noProof/>
              </w:rPr>
              <w:t>Operational Role</w:t>
            </w:r>
            <w:r>
              <w:rPr>
                <w:noProof/>
                <w:webHidden/>
              </w:rPr>
              <w:tab/>
            </w:r>
            <w:r>
              <w:rPr>
                <w:noProof/>
                <w:webHidden/>
              </w:rPr>
              <w:fldChar w:fldCharType="begin"/>
            </w:r>
            <w:r>
              <w:rPr>
                <w:noProof/>
                <w:webHidden/>
              </w:rPr>
              <w:instrText xml:space="preserve"> PAGEREF _Toc221811959 \h </w:instrText>
            </w:r>
            <w:r>
              <w:rPr>
                <w:noProof/>
                <w:webHidden/>
              </w:rPr>
            </w:r>
            <w:r>
              <w:rPr>
                <w:noProof/>
                <w:webHidden/>
              </w:rPr>
              <w:fldChar w:fldCharType="separate"/>
            </w:r>
            <w:r>
              <w:rPr>
                <w:noProof/>
                <w:webHidden/>
              </w:rPr>
              <w:t>18</w:t>
            </w:r>
            <w:r>
              <w:rPr>
                <w:noProof/>
                <w:webHidden/>
              </w:rPr>
              <w:fldChar w:fldCharType="end"/>
            </w:r>
          </w:hyperlink>
        </w:p>
        <w:p w14:paraId="79F2EFE5" w14:textId="7A9C3797" w:rsidR="00932ADD" w:rsidRDefault="00932ADD">
          <w:pPr>
            <w:pStyle w:val="TOC2"/>
            <w:tabs>
              <w:tab w:val="right" w:leader="dot" w:pos="8630"/>
            </w:tabs>
            <w:rPr>
              <w:noProof/>
              <w:kern w:val="2"/>
              <w:sz w:val="24"/>
              <w:szCs w:val="24"/>
              <w14:ligatures w14:val="standardContextual"/>
            </w:rPr>
          </w:pPr>
          <w:hyperlink w:anchor="_Toc221811960" w:history="1">
            <w:r w:rsidRPr="007309AD">
              <w:rPr>
                <w:rStyle w:val="Hyperlink"/>
                <w:noProof/>
              </w:rPr>
              <w:t>The Future of AgentNet</w:t>
            </w:r>
            <w:r>
              <w:rPr>
                <w:noProof/>
                <w:webHidden/>
              </w:rPr>
              <w:tab/>
            </w:r>
            <w:r>
              <w:rPr>
                <w:noProof/>
                <w:webHidden/>
              </w:rPr>
              <w:fldChar w:fldCharType="begin"/>
            </w:r>
            <w:r>
              <w:rPr>
                <w:noProof/>
                <w:webHidden/>
              </w:rPr>
              <w:instrText xml:space="preserve"> PAGEREF _Toc221811960 \h </w:instrText>
            </w:r>
            <w:r>
              <w:rPr>
                <w:noProof/>
                <w:webHidden/>
              </w:rPr>
            </w:r>
            <w:r>
              <w:rPr>
                <w:noProof/>
                <w:webHidden/>
              </w:rPr>
              <w:fldChar w:fldCharType="separate"/>
            </w:r>
            <w:r>
              <w:rPr>
                <w:noProof/>
                <w:webHidden/>
              </w:rPr>
              <w:t>19</w:t>
            </w:r>
            <w:r>
              <w:rPr>
                <w:noProof/>
                <w:webHidden/>
              </w:rPr>
              <w:fldChar w:fldCharType="end"/>
            </w:r>
          </w:hyperlink>
        </w:p>
        <w:p w14:paraId="77EA2C7C" w14:textId="641A3255" w:rsidR="00932ADD" w:rsidRDefault="00932ADD">
          <w:pPr>
            <w:pStyle w:val="TOC1"/>
            <w:tabs>
              <w:tab w:val="right" w:leader="dot" w:pos="8630"/>
            </w:tabs>
            <w:rPr>
              <w:noProof/>
              <w:kern w:val="2"/>
              <w:sz w:val="24"/>
              <w:szCs w:val="24"/>
              <w14:ligatures w14:val="standardContextual"/>
            </w:rPr>
          </w:pPr>
          <w:hyperlink w:anchor="_Toc221811961" w:history="1">
            <w:r w:rsidRPr="007309AD">
              <w:rPr>
                <w:rStyle w:val="Hyperlink"/>
                <w:noProof/>
              </w:rPr>
              <w:t>Glossary</w:t>
            </w:r>
            <w:r>
              <w:rPr>
                <w:noProof/>
                <w:webHidden/>
              </w:rPr>
              <w:tab/>
            </w:r>
            <w:r>
              <w:rPr>
                <w:noProof/>
                <w:webHidden/>
              </w:rPr>
              <w:fldChar w:fldCharType="begin"/>
            </w:r>
            <w:r>
              <w:rPr>
                <w:noProof/>
                <w:webHidden/>
              </w:rPr>
              <w:instrText xml:space="preserve"> PAGEREF _Toc221811961 \h </w:instrText>
            </w:r>
            <w:r>
              <w:rPr>
                <w:noProof/>
                <w:webHidden/>
              </w:rPr>
            </w:r>
            <w:r>
              <w:rPr>
                <w:noProof/>
                <w:webHidden/>
              </w:rPr>
              <w:fldChar w:fldCharType="separate"/>
            </w:r>
            <w:r>
              <w:rPr>
                <w:noProof/>
                <w:webHidden/>
              </w:rPr>
              <w:t>20</w:t>
            </w:r>
            <w:r>
              <w:rPr>
                <w:noProof/>
                <w:webHidden/>
              </w:rPr>
              <w:fldChar w:fldCharType="end"/>
            </w:r>
          </w:hyperlink>
        </w:p>
        <w:p w14:paraId="6DB99166" w14:textId="7E0ABAD0" w:rsidR="00932ADD" w:rsidRDefault="00932ADD">
          <w:pPr>
            <w:pStyle w:val="TOC1"/>
            <w:tabs>
              <w:tab w:val="right" w:leader="dot" w:pos="8630"/>
            </w:tabs>
            <w:rPr>
              <w:noProof/>
              <w:kern w:val="2"/>
              <w:sz w:val="24"/>
              <w:szCs w:val="24"/>
              <w14:ligatures w14:val="standardContextual"/>
            </w:rPr>
          </w:pPr>
          <w:hyperlink w:anchor="_Toc221811962" w:history="1">
            <w:r w:rsidRPr="007309AD">
              <w:rPr>
                <w:rStyle w:val="Hyperlink"/>
                <w:noProof/>
              </w:rPr>
              <w:t>Appendix A — Multi-Context Organization Capsule</w:t>
            </w:r>
            <w:r>
              <w:rPr>
                <w:noProof/>
                <w:webHidden/>
              </w:rPr>
              <w:tab/>
            </w:r>
            <w:r>
              <w:rPr>
                <w:noProof/>
                <w:webHidden/>
              </w:rPr>
              <w:fldChar w:fldCharType="begin"/>
            </w:r>
            <w:r>
              <w:rPr>
                <w:noProof/>
                <w:webHidden/>
              </w:rPr>
              <w:instrText xml:space="preserve"> PAGEREF _Toc221811962 \h </w:instrText>
            </w:r>
            <w:r>
              <w:rPr>
                <w:noProof/>
                <w:webHidden/>
              </w:rPr>
            </w:r>
            <w:r>
              <w:rPr>
                <w:noProof/>
                <w:webHidden/>
              </w:rPr>
              <w:fldChar w:fldCharType="separate"/>
            </w:r>
            <w:r>
              <w:rPr>
                <w:noProof/>
                <w:webHidden/>
              </w:rPr>
              <w:t>22</w:t>
            </w:r>
            <w:r>
              <w:rPr>
                <w:noProof/>
                <w:webHidden/>
              </w:rPr>
              <w:fldChar w:fldCharType="end"/>
            </w:r>
          </w:hyperlink>
        </w:p>
        <w:p w14:paraId="030BD5BE" w14:textId="2FF13E67" w:rsidR="00932ADD" w:rsidRDefault="00932ADD">
          <w:pPr>
            <w:pStyle w:val="TOC2"/>
            <w:tabs>
              <w:tab w:val="right" w:leader="dot" w:pos="8630"/>
            </w:tabs>
            <w:rPr>
              <w:noProof/>
              <w:kern w:val="2"/>
              <w:sz w:val="24"/>
              <w:szCs w:val="24"/>
              <w14:ligatures w14:val="standardContextual"/>
            </w:rPr>
          </w:pPr>
          <w:hyperlink w:anchor="_Toc221811963" w:history="1">
            <w:r w:rsidRPr="007309AD">
              <w:rPr>
                <w:rStyle w:val="Hyperlink"/>
                <w:noProof/>
              </w:rPr>
              <w:t>A1. JSON-LD Capsule</w:t>
            </w:r>
            <w:r>
              <w:rPr>
                <w:noProof/>
                <w:webHidden/>
              </w:rPr>
              <w:tab/>
            </w:r>
            <w:r>
              <w:rPr>
                <w:noProof/>
                <w:webHidden/>
              </w:rPr>
              <w:fldChar w:fldCharType="begin"/>
            </w:r>
            <w:r>
              <w:rPr>
                <w:noProof/>
                <w:webHidden/>
              </w:rPr>
              <w:instrText xml:space="preserve"> PAGEREF _Toc221811963 \h </w:instrText>
            </w:r>
            <w:r>
              <w:rPr>
                <w:noProof/>
                <w:webHidden/>
              </w:rPr>
            </w:r>
            <w:r>
              <w:rPr>
                <w:noProof/>
                <w:webHidden/>
              </w:rPr>
              <w:fldChar w:fldCharType="separate"/>
            </w:r>
            <w:r>
              <w:rPr>
                <w:noProof/>
                <w:webHidden/>
              </w:rPr>
              <w:t>22</w:t>
            </w:r>
            <w:r>
              <w:rPr>
                <w:noProof/>
                <w:webHidden/>
              </w:rPr>
              <w:fldChar w:fldCharType="end"/>
            </w:r>
          </w:hyperlink>
        </w:p>
        <w:p w14:paraId="78138BD9" w14:textId="26F2F934" w:rsidR="00932ADD" w:rsidRDefault="00932ADD">
          <w:pPr>
            <w:pStyle w:val="TOC2"/>
            <w:tabs>
              <w:tab w:val="right" w:leader="dot" w:pos="8630"/>
            </w:tabs>
            <w:rPr>
              <w:noProof/>
              <w:kern w:val="2"/>
              <w:sz w:val="24"/>
              <w:szCs w:val="24"/>
              <w14:ligatures w14:val="standardContextual"/>
            </w:rPr>
          </w:pPr>
          <w:hyperlink w:anchor="_Toc221811964" w:history="1">
            <w:r w:rsidRPr="007309AD">
              <w:rPr>
                <w:rStyle w:val="Hyperlink"/>
                <w:rFonts w:ascii="Consolas" w:hAnsi="Consolas"/>
                <w:noProof/>
              </w:rPr>
              <w:t>A</w:t>
            </w:r>
            <w:r w:rsidRPr="007309AD">
              <w:rPr>
                <w:rStyle w:val="Hyperlink"/>
                <w:noProof/>
              </w:rPr>
              <w:t>2. Annotation</w:t>
            </w:r>
            <w:r>
              <w:rPr>
                <w:noProof/>
                <w:webHidden/>
              </w:rPr>
              <w:tab/>
            </w:r>
            <w:r>
              <w:rPr>
                <w:noProof/>
                <w:webHidden/>
              </w:rPr>
              <w:fldChar w:fldCharType="begin"/>
            </w:r>
            <w:r>
              <w:rPr>
                <w:noProof/>
                <w:webHidden/>
              </w:rPr>
              <w:instrText xml:space="preserve"> PAGEREF _Toc221811964 \h </w:instrText>
            </w:r>
            <w:r>
              <w:rPr>
                <w:noProof/>
                <w:webHidden/>
              </w:rPr>
            </w:r>
            <w:r>
              <w:rPr>
                <w:noProof/>
                <w:webHidden/>
              </w:rPr>
              <w:fldChar w:fldCharType="separate"/>
            </w:r>
            <w:r>
              <w:rPr>
                <w:noProof/>
                <w:webHidden/>
              </w:rPr>
              <w:t>22</w:t>
            </w:r>
            <w:r>
              <w:rPr>
                <w:noProof/>
                <w:webHidden/>
              </w:rPr>
              <w:fldChar w:fldCharType="end"/>
            </w:r>
          </w:hyperlink>
        </w:p>
        <w:p w14:paraId="20E8FC06" w14:textId="3E19BDEF" w:rsidR="00932ADD" w:rsidRDefault="00932ADD">
          <w:pPr>
            <w:pStyle w:val="TOC1"/>
            <w:tabs>
              <w:tab w:val="right" w:leader="dot" w:pos="8630"/>
            </w:tabs>
            <w:rPr>
              <w:noProof/>
              <w:kern w:val="2"/>
              <w:sz w:val="24"/>
              <w:szCs w:val="24"/>
              <w14:ligatures w14:val="standardContextual"/>
            </w:rPr>
          </w:pPr>
          <w:hyperlink w:anchor="_Toc221811965" w:history="1">
            <w:r w:rsidRPr="007309AD">
              <w:rPr>
                <w:rStyle w:val="Hyperlink"/>
                <w:noProof/>
              </w:rPr>
              <w:t>Appendix B — Institutional Capsule (Technical SEO)</w:t>
            </w:r>
            <w:r>
              <w:rPr>
                <w:noProof/>
                <w:webHidden/>
              </w:rPr>
              <w:tab/>
            </w:r>
            <w:r>
              <w:rPr>
                <w:noProof/>
                <w:webHidden/>
              </w:rPr>
              <w:fldChar w:fldCharType="begin"/>
            </w:r>
            <w:r>
              <w:rPr>
                <w:noProof/>
                <w:webHidden/>
              </w:rPr>
              <w:instrText xml:space="preserve"> PAGEREF _Toc221811965 \h </w:instrText>
            </w:r>
            <w:r>
              <w:rPr>
                <w:noProof/>
                <w:webHidden/>
              </w:rPr>
            </w:r>
            <w:r>
              <w:rPr>
                <w:noProof/>
                <w:webHidden/>
              </w:rPr>
              <w:fldChar w:fldCharType="separate"/>
            </w:r>
            <w:r>
              <w:rPr>
                <w:noProof/>
                <w:webHidden/>
              </w:rPr>
              <w:t>23</w:t>
            </w:r>
            <w:r>
              <w:rPr>
                <w:noProof/>
                <w:webHidden/>
              </w:rPr>
              <w:fldChar w:fldCharType="end"/>
            </w:r>
          </w:hyperlink>
        </w:p>
        <w:p w14:paraId="251923DC" w14:textId="7D01D914" w:rsidR="00932ADD" w:rsidRDefault="00932ADD">
          <w:pPr>
            <w:pStyle w:val="TOC2"/>
            <w:tabs>
              <w:tab w:val="right" w:leader="dot" w:pos="8630"/>
            </w:tabs>
            <w:rPr>
              <w:noProof/>
              <w:kern w:val="2"/>
              <w:sz w:val="24"/>
              <w:szCs w:val="24"/>
              <w14:ligatures w14:val="standardContextual"/>
            </w:rPr>
          </w:pPr>
          <w:hyperlink w:anchor="_Toc221811966" w:history="1">
            <w:r w:rsidRPr="007309AD">
              <w:rPr>
                <w:rStyle w:val="Hyperlink"/>
                <w:noProof/>
              </w:rPr>
              <w:t>B1. JSON-LD Capsule (ACME Digital Website)</w:t>
            </w:r>
            <w:r>
              <w:rPr>
                <w:noProof/>
                <w:webHidden/>
              </w:rPr>
              <w:tab/>
            </w:r>
            <w:r>
              <w:rPr>
                <w:noProof/>
                <w:webHidden/>
              </w:rPr>
              <w:fldChar w:fldCharType="begin"/>
            </w:r>
            <w:r>
              <w:rPr>
                <w:noProof/>
                <w:webHidden/>
              </w:rPr>
              <w:instrText xml:space="preserve"> PAGEREF _Toc221811966 \h </w:instrText>
            </w:r>
            <w:r>
              <w:rPr>
                <w:noProof/>
                <w:webHidden/>
              </w:rPr>
            </w:r>
            <w:r>
              <w:rPr>
                <w:noProof/>
                <w:webHidden/>
              </w:rPr>
              <w:fldChar w:fldCharType="separate"/>
            </w:r>
            <w:r>
              <w:rPr>
                <w:noProof/>
                <w:webHidden/>
              </w:rPr>
              <w:t>23</w:t>
            </w:r>
            <w:r>
              <w:rPr>
                <w:noProof/>
                <w:webHidden/>
              </w:rPr>
              <w:fldChar w:fldCharType="end"/>
            </w:r>
          </w:hyperlink>
        </w:p>
        <w:p w14:paraId="508172CE" w14:textId="3A14D57B" w:rsidR="00932ADD" w:rsidRDefault="00932ADD">
          <w:pPr>
            <w:pStyle w:val="TOC2"/>
            <w:tabs>
              <w:tab w:val="right" w:leader="dot" w:pos="8630"/>
            </w:tabs>
            <w:rPr>
              <w:noProof/>
              <w:kern w:val="2"/>
              <w:sz w:val="24"/>
              <w:szCs w:val="24"/>
              <w14:ligatures w14:val="standardContextual"/>
            </w:rPr>
          </w:pPr>
          <w:hyperlink w:anchor="_Toc221811967" w:history="1">
            <w:r w:rsidRPr="007309AD">
              <w:rPr>
                <w:rStyle w:val="Hyperlink"/>
                <w:noProof/>
              </w:rPr>
              <w:t>B2. Annotation</w:t>
            </w:r>
            <w:r>
              <w:rPr>
                <w:noProof/>
                <w:webHidden/>
              </w:rPr>
              <w:tab/>
            </w:r>
            <w:r>
              <w:rPr>
                <w:noProof/>
                <w:webHidden/>
              </w:rPr>
              <w:fldChar w:fldCharType="begin"/>
            </w:r>
            <w:r>
              <w:rPr>
                <w:noProof/>
                <w:webHidden/>
              </w:rPr>
              <w:instrText xml:space="preserve"> PAGEREF _Toc221811967 \h </w:instrText>
            </w:r>
            <w:r>
              <w:rPr>
                <w:noProof/>
                <w:webHidden/>
              </w:rPr>
            </w:r>
            <w:r>
              <w:rPr>
                <w:noProof/>
                <w:webHidden/>
              </w:rPr>
              <w:fldChar w:fldCharType="separate"/>
            </w:r>
            <w:r>
              <w:rPr>
                <w:noProof/>
                <w:webHidden/>
              </w:rPr>
              <w:t>23</w:t>
            </w:r>
            <w:r>
              <w:rPr>
                <w:noProof/>
                <w:webHidden/>
              </w:rPr>
              <w:fldChar w:fldCharType="end"/>
            </w:r>
          </w:hyperlink>
        </w:p>
        <w:p w14:paraId="111E3868" w14:textId="7E888558" w:rsidR="00932ADD" w:rsidRDefault="00932ADD">
          <w:pPr>
            <w:pStyle w:val="TOC1"/>
            <w:tabs>
              <w:tab w:val="right" w:leader="dot" w:pos="8630"/>
            </w:tabs>
            <w:rPr>
              <w:noProof/>
              <w:kern w:val="2"/>
              <w:sz w:val="24"/>
              <w:szCs w:val="24"/>
              <w14:ligatures w14:val="standardContextual"/>
            </w:rPr>
          </w:pPr>
          <w:hyperlink w:anchor="_Toc221811968" w:history="1">
            <w:r w:rsidRPr="007309AD">
              <w:rPr>
                <w:rStyle w:val="Hyperlink"/>
                <w:noProof/>
              </w:rPr>
              <w:t>Appendix C — Resolver Query &amp; Response</w:t>
            </w:r>
            <w:r>
              <w:rPr>
                <w:noProof/>
                <w:webHidden/>
              </w:rPr>
              <w:tab/>
            </w:r>
            <w:r>
              <w:rPr>
                <w:noProof/>
                <w:webHidden/>
              </w:rPr>
              <w:fldChar w:fldCharType="begin"/>
            </w:r>
            <w:r>
              <w:rPr>
                <w:noProof/>
                <w:webHidden/>
              </w:rPr>
              <w:instrText xml:space="preserve"> PAGEREF _Toc221811968 \h </w:instrText>
            </w:r>
            <w:r>
              <w:rPr>
                <w:noProof/>
                <w:webHidden/>
              </w:rPr>
            </w:r>
            <w:r>
              <w:rPr>
                <w:noProof/>
                <w:webHidden/>
              </w:rPr>
              <w:fldChar w:fldCharType="separate"/>
            </w:r>
            <w:r>
              <w:rPr>
                <w:noProof/>
                <w:webHidden/>
              </w:rPr>
              <w:t>24</w:t>
            </w:r>
            <w:r>
              <w:rPr>
                <w:noProof/>
                <w:webHidden/>
              </w:rPr>
              <w:fldChar w:fldCharType="end"/>
            </w:r>
          </w:hyperlink>
        </w:p>
        <w:p w14:paraId="4F66B304" w14:textId="32AE4276" w:rsidR="00932ADD" w:rsidRDefault="00932ADD">
          <w:pPr>
            <w:pStyle w:val="TOC2"/>
            <w:tabs>
              <w:tab w:val="right" w:leader="dot" w:pos="8630"/>
            </w:tabs>
            <w:rPr>
              <w:noProof/>
              <w:kern w:val="2"/>
              <w:sz w:val="24"/>
              <w:szCs w:val="24"/>
              <w14:ligatures w14:val="standardContextual"/>
            </w:rPr>
          </w:pPr>
          <w:hyperlink w:anchor="_Toc221811969" w:history="1">
            <w:r w:rsidRPr="007309AD">
              <w:rPr>
                <w:rStyle w:val="Hyperlink"/>
                <w:noProof/>
              </w:rPr>
              <w:t>C1. Example Query</w:t>
            </w:r>
            <w:r>
              <w:rPr>
                <w:noProof/>
                <w:webHidden/>
              </w:rPr>
              <w:tab/>
            </w:r>
            <w:r>
              <w:rPr>
                <w:noProof/>
                <w:webHidden/>
              </w:rPr>
              <w:fldChar w:fldCharType="begin"/>
            </w:r>
            <w:r>
              <w:rPr>
                <w:noProof/>
                <w:webHidden/>
              </w:rPr>
              <w:instrText xml:space="preserve"> PAGEREF _Toc221811969 \h </w:instrText>
            </w:r>
            <w:r>
              <w:rPr>
                <w:noProof/>
                <w:webHidden/>
              </w:rPr>
            </w:r>
            <w:r>
              <w:rPr>
                <w:noProof/>
                <w:webHidden/>
              </w:rPr>
              <w:fldChar w:fldCharType="separate"/>
            </w:r>
            <w:r>
              <w:rPr>
                <w:noProof/>
                <w:webHidden/>
              </w:rPr>
              <w:t>24</w:t>
            </w:r>
            <w:r>
              <w:rPr>
                <w:noProof/>
                <w:webHidden/>
              </w:rPr>
              <w:fldChar w:fldCharType="end"/>
            </w:r>
          </w:hyperlink>
        </w:p>
        <w:p w14:paraId="31EE7400" w14:textId="2D76C5DE" w:rsidR="00932ADD" w:rsidRDefault="00932ADD">
          <w:pPr>
            <w:pStyle w:val="TOC2"/>
            <w:tabs>
              <w:tab w:val="right" w:leader="dot" w:pos="8630"/>
            </w:tabs>
            <w:rPr>
              <w:noProof/>
              <w:kern w:val="2"/>
              <w:sz w:val="24"/>
              <w:szCs w:val="24"/>
              <w14:ligatures w14:val="standardContextual"/>
            </w:rPr>
          </w:pPr>
          <w:hyperlink w:anchor="_Toc221811970" w:history="1">
            <w:r w:rsidRPr="007309AD">
              <w:rPr>
                <w:rStyle w:val="Hyperlink"/>
                <w:noProof/>
              </w:rPr>
              <w:t>C2. Resolver Traversal Logic (Simplified)</w:t>
            </w:r>
            <w:r>
              <w:rPr>
                <w:noProof/>
                <w:webHidden/>
              </w:rPr>
              <w:tab/>
            </w:r>
            <w:r>
              <w:rPr>
                <w:noProof/>
                <w:webHidden/>
              </w:rPr>
              <w:fldChar w:fldCharType="begin"/>
            </w:r>
            <w:r>
              <w:rPr>
                <w:noProof/>
                <w:webHidden/>
              </w:rPr>
              <w:instrText xml:space="preserve"> PAGEREF _Toc221811970 \h </w:instrText>
            </w:r>
            <w:r>
              <w:rPr>
                <w:noProof/>
                <w:webHidden/>
              </w:rPr>
            </w:r>
            <w:r>
              <w:rPr>
                <w:noProof/>
                <w:webHidden/>
              </w:rPr>
              <w:fldChar w:fldCharType="separate"/>
            </w:r>
            <w:r>
              <w:rPr>
                <w:noProof/>
                <w:webHidden/>
              </w:rPr>
              <w:t>24</w:t>
            </w:r>
            <w:r>
              <w:rPr>
                <w:noProof/>
                <w:webHidden/>
              </w:rPr>
              <w:fldChar w:fldCharType="end"/>
            </w:r>
          </w:hyperlink>
        </w:p>
        <w:p w14:paraId="23E4EBC9" w14:textId="2C65A9DB" w:rsidR="00932ADD" w:rsidRDefault="00932ADD">
          <w:pPr>
            <w:pStyle w:val="TOC2"/>
            <w:tabs>
              <w:tab w:val="right" w:leader="dot" w:pos="8630"/>
            </w:tabs>
            <w:rPr>
              <w:noProof/>
              <w:kern w:val="2"/>
              <w:sz w:val="24"/>
              <w:szCs w:val="24"/>
              <w14:ligatures w14:val="standardContextual"/>
            </w:rPr>
          </w:pPr>
          <w:hyperlink w:anchor="_Toc221811971" w:history="1">
            <w:r w:rsidRPr="007309AD">
              <w:rPr>
                <w:rStyle w:val="Hyperlink"/>
                <w:noProof/>
              </w:rPr>
              <w:t>C3. Resolver Response (JSON-LD)</w:t>
            </w:r>
            <w:r>
              <w:rPr>
                <w:noProof/>
                <w:webHidden/>
              </w:rPr>
              <w:tab/>
            </w:r>
            <w:r>
              <w:rPr>
                <w:noProof/>
                <w:webHidden/>
              </w:rPr>
              <w:fldChar w:fldCharType="begin"/>
            </w:r>
            <w:r>
              <w:rPr>
                <w:noProof/>
                <w:webHidden/>
              </w:rPr>
              <w:instrText xml:space="preserve"> PAGEREF _Toc221811971 \h </w:instrText>
            </w:r>
            <w:r>
              <w:rPr>
                <w:noProof/>
                <w:webHidden/>
              </w:rPr>
            </w:r>
            <w:r>
              <w:rPr>
                <w:noProof/>
                <w:webHidden/>
              </w:rPr>
              <w:fldChar w:fldCharType="separate"/>
            </w:r>
            <w:r>
              <w:rPr>
                <w:noProof/>
                <w:webHidden/>
              </w:rPr>
              <w:t>25</w:t>
            </w:r>
            <w:r>
              <w:rPr>
                <w:noProof/>
                <w:webHidden/>
              </w:rPr>
              <w:fldChar w:fldCharType="end"/>
            </w:r>
          </w:hyperlink>
        </w:p>
        <w:p w14:paraId="203631F2" w14:textId="40DD1F8C" w:rsidR="00932ADD" w:rsidRDefault="00932ADD">
          <w:pPr>
            <w:pStyle w:val="TOC2"/>
            <w:tabs>
              <w:tab w:val="right" w:leader="dot" w:pos="8630"/>
            </w:tabs>
            <w:rPr>
              <w:noProof/>
              <w:kern w:val="2"/>
              <w:sz w:val="24"/>
              <w:szCs w:val="24"/>
              <w14:ligatures w14:val="standardContextual"/>
            </w:rPr>
          </w:pPr>
          <w:hyperlink w:anchor="_Toc221811972" w:history="1">
            <w:r w:rsidRPr="007309AD">
              <w:rPr>
                <w:rStyle w:val="Hyperlink"/>
                <w:noProof/>
              </w:rPr>
              <w:t>C4. Annotation</w:t>
            </w:r>
            <w:r>
              <w:rPr>
                <w:noProof/>
                <w:webHidden/>
              </w:rPr>
              <w:tab/>
            </w:r>
            <w:r>
              <w:rPr>
                <w:noProof/>
                <w:webHidden/>
              </w:rPr>
              <w:fldChar w:fldCharType="begin"/>
            </w:r>
            <w:r>
              <w:rPr>
                <w:noProof/>
                <w:webHidden/>
              </w:rPr>
              <w:instrText xml:space="preserve"> PAGEREF _Toc221811972 \h </w:instrText>
            </w:r>
            <w:r>
              <w:rPr>
                <w:noProof/>
                <w:webHidden/>
              </w:rPr>
            </w:r>
            <w:r>
              <w:rPr>
                <w:noProof/>
                <w:webHidden/>
              </w:rPr>
              <w:fldChar w:fldCharType="separate"/>
            </w:r>
            <w:r>
              <w:rPr>
                <w:noProof/>
                <w:webHidden/>
              </w:rPr>
              <w:t>25</w:t>
            </w:r>
            <w:r>
              <w:rPr>
                <w:noProof/>
                <w:webHidden/>
              </w:rPr>
              <w:fldChar w:fldCharType="end"/>
            </w:r>
          </w:hyperlink>
        </w:p>
        <w:p w14:paraId="5A26E608" w14:textId="4C0ACCF2" w:rsidR="00932ADD" w:rsidRDefault="00932ADD">
          <w:pPr>
            <w:pStyle w:val="TOC1"/>
            <w:tabs>
              <w:tab w:val="right" w:leader="dot" w:pos="8630"/>
            </w:tabs>
            <w:rPr>
              <w:noProof/>
              <w:kern w:val="2"/>
              <w:sz w:val="24"/>
              <w:szCs w:val="24"/>
              <w14:ligatures w14:val="standardContextual"/>
            </w:rPr>
          </w:pPr>
          <w:hyperlink w:anchor="_Toc221811973" w:history="1">
            <w:r w:rsidRPr="007309AD">
              <w:rPr>
                <w:rStyle w:val="Hyperlink"/>
                <w:noProof/>
              </w:rPr>
              <w:t>Appendix D — DCM Retrieval and Verification</w:t>
            </w:r>
            <w:r>
              <w:rPr>
                <w:noProof/>
                <w:webHidden/>
              </w:rPr>
              <w:tab/>
            </w:r>
            <w:r>
              <w:rPr>
                <w:noProof/>
                <w:webHidden/>
              </w:rPr>
              <w:fldChar w:fldCharType="begin"/>
            </w:r>
            <w:r>
              <w:rPr>
                <w:noProof/>
                <w:webHidden/>
              </w:rPr>
              <w:instrText xml:space="preserve"> PAGEREF _Toc221811973 \h </w:instrText>
            </w:r>
            <w:r>
              <w:rPr>
                <w:noProof/>
                <w:webHidden/>
              </w:rPr>
            </w:r>
            <w:r>
              <w:rPr>
                <w:noProof/>
                <w:webHidden/>
              </w:rPr>
              <w:fldChar w:fldCharType="separate"/>
            </w:r>
            <w:r>
              <w:rPr>
                <w:noProof/>
                <w:webHidden/>
              </w:rPr>
              <w:t>26</w:t>
            </w:r>
            <w:r>
              <w:rPr>
                <w:noProof/>
                <w:webHidden/>
              </w:rPr>
              <w:fldChar w:fldCharType="end"/>
            </w:r>
          </w:hyperlink>
        </w:p>
        <w:p w14:paraId="2153A7EF" w14:textId="29C6D75F" w:rsidR="00932ADD" w:rsidRDefault="00932ADD">
          <w:pPr>
            <w:pStyle w:val="TOC2"/>
            <w:tabs>
              <w:tab w:val="right" w:leader="dot" w:pos="8630"/>
            </w:tabs>
            <w:rPr>
              <w:noProof/>
              <w:kern w:val="2"/>
              <w:sz w:val="24"/>
              <w:szCs w:val="24"/>
              <w14:ligatures w14:val="standardContextual"/>
            </w:rPr>
          </w:pPr>
          <w:hyperlink w:anchor="_Toc221811974" w:history="1">
            <w:r w:rsidRPr="007309AD">
              <w:rPr>
                <w:rStyle w:val="Hyperlink"/>
                <w:noProof/>
              </w:rPr>
              <w:t>D1. Scenario</w:t>
            </w:r>
            <w:r>
              <w:rPr>
                <w:noProof/>
                <w:webHidden/>
              </w:rPr>
              <w:tab/>
            </w:r>
            <w:r>
              <w:rPr>
                <w:noProof/>
                <w:webHidden/>
              </w:rPr>
              <w:fldChar w:fldCharType="begin"/>
            </w:r>
            <w:r>
              <w:rPr>
                <w:noProof/>
                <w:webHidden/>
              </w:rPr>
              <w:instrText xml:space="preserve"> PAGEREF _Toc221811974 \h </w:instrText>
            </w:r>
            <w:r>
              <w:rPr>
                <w:noProof/>
                <w:webHidden/>
              </w:rPr>
            </w:r>
            <w:r>
              <w:rPr>
                <w:noProof/>
                <w:webHidden/>
              </w:rPr>
              <w:fldChar w:fldCharType="separate"/>
            </w:r>
            <w:r>
              <w:rPr>
                <w:noProof/>
                <w:webHidden/>
              </w:rPr>
              <w:t>26</w:t>
            </w:r>
            <w:r>
              <w:rPr>
                <w:noProof/>
                <w:webHidden/>
              </w:rPr>
              <w:fldChar w:fldCharType="end"/>
            </w:r>
          </w:hyperlink>
        </w:p>
        <w:p w14:paraId="215E4C4D" w14:textId="778B8F5A" w:rsidR="00932ADD" w:rsidRDefault="00932ADD">
          <w:pPr>
            <w:pStyle w:val="TOC2"/>
            <w:tabs>
              <w:tab w:val="right" w:leader="dot" w:pos="8630"/>
            </w:tabs>
            <w:rPr>
              <w:noProof/>
              <w:kern w:val="2"/>
              <w:sz w:val="24"/>
              <w:szCs w:val="24"/>
              <w14:ligatures w14:val="standardContextual"/>
            </w:rPr>
          </w:pPr>
          <w:hyperlink w:anchor="_Toc221811975" w:history="1">
            <w:r w:rsidRPr="007309AD">
              <w:rPr>
                <w:rStyle w:val="Hyperlink"/>
                <w:noProof/>
              </w:rPr>
              <w:t>D2. Special Agent Verification Process (Conceptual)</w:t>
            </w:r>
            <w:r>
              <w:rPr>
                <w:noProof/>
                <w:webHidden/>
              </w:rPr>
              <w:tab/>
            </w:r>
            <w:r>
              <w:rPr>
                <w:noProof/>
                <w:webHidden/>
              </w:rPr>
              <w:fldChar w:fldCharType="begin"/>
            </w:r>
            <w:r>
              <w:rPr>
                <w:noProof/>
                <w:webHidden/>
              </w:rPr>
              <w:instrText xml:space="preserve"> PAGEREF _Toc221811975 \h </w:instrText>
            </w:r>
            <w:r>
              <w:rPr>
                <w:noProof/>
                <w:webHidden/>
              </w:rPr>
            </w:r>
            <w:r>
              <w:rPr>
                <w:noProof/>
                <w:webHidden/>
              </w:rPr>
              <w:fldChar w:fldCharType="separate"/>
            </w:r>
            <w:r>
              <w:rPr>
                <w:noProof/>
                <w:webHidden/>
              </w:rPr>
              <w:t>26</w:t>
            </w:r>
            <w:r>
              <w:rPr>
                <w:noProof/>
                <w:webHidden/>
              </w:rPr>
              <w:fldChar w:fldCharType="end"/>
            </w:r>
          </w:hyperlink>
        </w:p>
        <w:p w14:paraId="39A1DC99" w14:textId="795990EB" w:rsidR="00932ADD" w:rsidRDefault="00932ADD">
          <w:pPr>
            <w:pStyle w:val="TOC2"/>
            <w:tabs>
              <w:tab w:val="right" w:leader="dot" w:pos="8630"/>
            </w:tabs>
            <w:rPr>
              <w:noProof/>
              <w:kern w:val="2"/>
              <w:sz w:val="24"/>
              <w:szCs w:val="24"/>
              <w14:ligatures w14:val="standardContextual"/>
            </w:rPr>
          </w:pPr>
          <w:hyperlink w:anchor="_Toc221811976" w:history="1">
            <w:r w:rsidRPr="007309AD">
              <w:rPr>
                <w:rStyle w:val="Hyperlink"/>
                <w:noProof/>
              </w:rPr>
              <w:t>D3. Example Metadata Extraction (JSON-LD Response)</w:t>
            </w:r>
            <w:r>
              <w:rPr>
                <w:noProof/>
                <w:webHidden/>
              </w:rPr>
              <w:tab/>
            </w:r>
            <w:r>
              <w:rPr>
                <w:noProof/>
                <w:webHidden/>
              </w:rPr>
              <w:fldChar w:fldCharType="begin"/>
            </w:r>
            <w:r>
              <w:rPr>
                <w:noProof/>
                <w:webHidden/>
              </w:rPr>
              <w:instrText xml:space="preserve"> PAGEREF _Toc221811976 \h </w:instrText>
            </w:r>
            <w:r>
              <w:rPr>
                <w:noProof/>
                <w:webHidden/>
              </w:rPr>
            </w:r>
            <w:r>
              <w:rPr>
                <w:noProof/>
                <w:webHidden/>
              </w:rPr>
              <w:fldChar w:fldCharType="separate"/>
            </w:r>
            <w:r>
              <w:rPr>
                <w:noProof/>
                <w:webHidden/>
              </w:rPr>
              <w:t>27</w:t>
            </w:r>
            <w:r>
              <w:rPr>
                <w:noProof/>
                <w:webHidden/>
              </w:rPr>
              <w:fldChar w:fldCharType="end"/>
            </w:r>
          </w:hyperlink>
        </w:p>
        <w:p w14:paraId="11989D05" w14:textId="78D216F9" w:rsidR="00932ADD" w:rsidRDefault="00932ADD">
          <w:pPr>
            <w:pStyle w:val="TOC2"/>
            <w:tabs>
              <w:tab w:val="right" w:leader="dot" w:pos="8630"/>
            </w:tabs>
            <w:rPr>
              <w:noProof/>
              <w:kern w:val="2"/>
              <w:sz w:val="24"/>
              <w:szCs w:val="24"/>
              <w14:ligatures w14:val="standardContextual"/>
            </w:rPr>
          </w:pPr>
          <w:hyperlink w:anchor="_Toc221811977" w:history="1">
            <w:r w:rsidRPr="007309AD">
              <w:rPr>
                <w:rStyle w:val="Hyperlink"/>
                <w:noProof/>
              </w:rPr>
              <w:t>D4. Annotation</w:t>
            </w:r>
            <w:r>
              <w:rPr>
                <w:noProof/>
                <w:webHidden/>
              </w:rPr>
              <w:tab/>
            </w:r>
            <w:r>
              <w:rPr>
                <w:noProof/>
                <w:webHidden/>
              </w:rPr>
              <w:fldChar w:fldCharType="begin"/>
            </w:r>
            <w:r>
              <w:rPr>
                <w:noProof/>
                <w:webHidden/>
              </w:rPr>
              <w:instrText xml:space="preserve"> PAGEREF _Toc221811977 \h </w:instrText>
            </w:r>
            <w:r>
              <w:rPr>
                <w:noProof/>
                <w:webHidden/>
              </w:rPr>
            </w:r>
            <w:r>
              <w:rPr>
                <w:noProof/>
                <w:webHidden/>
              </w:rPr>
              <w:fldChar w:fldCharType="separate"/>
            </w:r>
            <w:r>
              <w:rPr>
                <w:noProof/>
                <w:webHidden/>
              </w:rPr>
              <w:t>27</w:t>
            </w:r>
            <w:r>
              <w:rPr>
                <w:noProof/>
                <w:webHidden/>
              </w:rPr>
              <w:fldChar w:fldCharType="end"/>
            </w:r>
          </w:hyperlink>
        </w:p>
        <w:p w14:paraId="26CC8E94" w14:textId="5516FFCC" w:rsidR="00932ADD" w:rsidRDefault="00932ADD">
          <w:pPr>
            <w:pStyle w:val="TOC2"/>
            <w:tabs>
              <w:tab w:val="right" w:leader="dot" w:pos="8630"/>
            </w:tabs>
            <w:rPr>
              <w:noProof/>
              <w:kern w:val="2"/>
              <w:sz w:val="24"/>
              <w:szCs w:val="24"/>
              <w14:ligatures w14:val="standardContextual"/>
            </w:rPr>
          </w:pPr>
          <w:hyperlink w:anchor="_Toc221811978" w:history="1">
            <w:r w:rsidRPr="007309AD">
              <w:rPr>
                <w:rStyle w:val="Hyperlink"/>
                <w:noProof/>
              </w:rPr>
              <w:t>Concluding Note</w:t>
            </w:r>
            <w:r>
              <w:rPr>
                <w:noProof/>
                <w:webHidden/>
              </w:rPr>
              <w:tab/>
            </w:r>
            <w:r>
              <w:rPr>
                <w:noProof/>
                <w:webHidden/>
              </w:rPr>
              <w:fldChar w:fldCharType="begin"/>
            </w:r>
            <w:r>
              <w:rPr>
                <w:noProof/>
                <w:webHidden/>
              </w:rPr>
              <w:instrText xml:space="preserve"> PAGEREF _Toc221811978 \h </w:instrText>
            </w:r>
            <w:r>
              <w:rPr>
                <w:noProof/>
                <w:webHidden/>
              </w:rPr>
            </w:r>
            <w:r>
              <w:rPr>
                <w:noProof/>
                <w:webHidden/>
              </w:rPr>
              <w:fldChar w:fldCharType="separate"/>
            </w:r>
            <w:r>
              <w:rPr>
                <w:noProof/>
                <w:webHidden/>
              </w:rPr>
              <w:t>27</w:t>
            </w:r>
            <w:r>
              <w:rPr>
                <w:noProof/>
                <w:webHidden/>
              </w:rPr>
              <w:fldChar w:fldCharType="end"/>
            </w:r>
          </w:hyperlink>
        </w:p>
        <w:p w14:paraId="10867B5E" w14:textId="7660EF7D" w:rsidR="00932ADD" w:rsidRDefault="00932ADD">
          <w:pPr>
            <w:pStyle w:val="TOC2"/>
            <w:tabs>
              <w:tab w:val="right" w:leader="dot" w:pos="8630"/>
            </w:tabs>
            <w:rPr>
              <w:noProof/>
              <w:kern w:val="2"/>
              <w:sz w:val="24"/>
              <w:szCs w:val="24"/>
              <w14:ligatures w14:val="standardContextual"/>
            </w:rPr>
          </w:pPr>
          <w:hyperlink w:anchor="_Toc221811979" w:history="1">
            <w:r w:rsidRPr="007309AD">
              <w:rPr>
                <w:rStyle w:val="Hyperlink"/>
                <w:noProof/>
              </w:rPr>
              <w:t>This Document’s Visible Capsule Metadata (DCM)</w:t>
            </w:r>
            <w:r>
              <w:rPr>
                <w:noProof/>
                <w:webHidden/>
              </w:rPr>
              <w:tab/>
            </w:r>
            <w:r>
              <w:rPr>
                <w:noProof/>
                <w:webHidden/>
              </w:rPr>
              <w:fldChar w:fldCharType="begin"/>
            </w:r>
            <w:r>
              <w:rPr>
                <w:noProof/>
                <w:webHidden/>
              </w:rPr>
              <w:instrText xml:space="preserve"> PAGEREF _Toc221811979 \h </w:instrText>
            </w:r>
            <w:r>
              <w:rPr>
                <w:noProof/>
                <w:webHidden/>
              </w:rPr>
            </w:r>
            <w:r>
              <w:rPr>
                <w:noProof/>
                <w:webHidden/>
              </w:rPr>
              <w:fldChar w:fldCharType="separate"/>
            </w:r>
            <w:r>
              <w:rPr>
                <w:noProof/>
                <w:webHidden/>
              </w:rPr>
              <w:t>28</w:t>
            </w:r>
            <w:r>
              <w:rPr>
                <w:noProof/>
                <w:webHidden/>
              </w:rPr>
              <w:fldChar w:fldCharType="end"/>
            </w:r>
          </w:hyperlink>
        </w:p>
        <w:p w14:paraId="2E1CF6EF" w14:textId="12377016" w:rsidR="00212080" w:rsidRDefault="00212080">
          <w:r>
            <w:rPr>
              <w:b/>
              <w:bCs/>
              <w:noProof/>
            </w:rPr>
            <w:fldChar w:fldCharType="end"/>
          </w:r>
        </w:p>
      </w:sdtContent>
    </w:sdt>
    <w:p w14:paraId="528A1772" w14:textId="31387370" w:rsidR="005D7A9A" w:rsidRPr="00230ED7" w:rsidRDefault="005D7A9A" w:rsidP="00FE53B7">
      <w:pPr>
        <w:jc w:val="center"/>
        <w:rPr>
          <w:rFonts w:asciiTheme="majorHAnsi" w:eastAsiaTheme="majorEastAsia" w:hAnsiTheme="majorHAnsi" w:cstheme="majorBidi"/>
          <w:b/>
          <w:bCs/>
          <w:color w:val="4F81BD" w:themeColor="accent1"/>
          <w:sz w:val="28"/>
          <w:szCs w:val="28"/>
        </w:rPr>
      </w:pPr>
      <w:r w:rsidRPr="00230ED7">
        <w:rPr>
          <w:b/>
          <w:bCs/>
          <w:sz w:val="28"/>
          <w:szCs w:val="28"/>
        </w:rPr>
        <w:br w:type="page"/>
      </w:r>
    </w:p>
    <w:p w14:paraId="47075DD6" w14:textId="2908D2C2" w:rsidR="00F22FCE" w:rsidRPr="00F22FCE" w:rsidRDefault="00F22FCE" w:rsidP="00BF55D1">
      <w:pPr>
        <w:pStyle w:val="Heading2"/>
      </w:pPr>
      <w:bookmarkStart w:id="0" w:name="_Toc221811937"/>
      <w:r w:rsidRPr="00F22FCE">
        <w:lastRenderedPageBreak/>
        <w:t>What Is AgentNet?</w:t>
      </w:r>
      <w:bookmarkEnd w:id="0"/>
    </w:p>
    <w:p w14:paraId="00A7C585" w14:textId="1177219A" w:rsidR="00F22FCE" w:rsidRPr="00F22FCE" w:rsidRDefault="00F22FCE" w:rsidP="00F22FCE">
      <w:pPr>
        <w:rPr>
          <w:sz w:val="20"/>
          <w:szCs w:val="20"/>
        </w:rPr>
      </w:pPr>
      <w:r w:rsidRPr="00F22FCE">
        <w:rPr>
          <w:sz w:val="20"/>
          <w:szCs w:val="20"/>
        </w:rPr>
        <w:t>AgentNet is a next-generation digital infrastructure that does for machines what the Internet did for humans.</w:t>
      </w:r>
      <w:r w:rsidRPr="00564DE1">
        <w:rPr>
          <w:sz w:val="20"/>
          <w:szCs w:val="20"/>
        </w:rPr>
        <w:t xml:space="preserve"> </w:t>
      </w:r>
      <w:r w:rsidRPr="00F22FCE">
        <w:rPr>
          <w:sz w:val="20"/>
          <w:szCs w:val="20"/>
        </w:rPr>
        <w:t>Where the Internet connects people, pages, and organizations through documents, AgentNet connects machines, data, and reasoning systems through structured knowledge.</w:t>
      </w:r>
      <w:r w:rsidRPr="00564DE1">
        <w:rPr>
          <w:sz w:val="20"/>
          <w:szCs w:val="20"/>
        </w:rPr>
        <w:t xml:space="preserve"> </w:t>
      </w:r>
      <w:r w:rsidRPr="00F22FCE">
        <w:rPr>
          <w:sz w:val="20"/>
          <w:szCs w:val="20"/>
        </w:rPr>
        <w:t xml:space="preserve">It is, in essence, the </w:t>
      </w:r>
      <w:r w:rsidRPr="00F22FCE">
        <w:rPr>
          <w:i/>
          <w:iCs/>
          <w:sz w:val="20"/>
          <w:szCs w:val="20"/>
        </w:rPr>
        <w:t>machine-readable web</w:t>
      </w:r>
      <w:r w:rsidRPr="00F22FCE">
        <w:rPr>
          <w:sz w:val="20"/>
          <w:szCs w:val="20"/>
        </w:rPr>
        <w:t>—a network built not for browsing, but for understanding, verifying, and acting on information.</w:t>
      </w:r>
    </w:p>
    <w:p w14:paraId="48A94F74" w14:textId="77777777" w:rsidR="00F22FCE" w:rsidRPr="00564DE1" w:rsidRDefault="00F22FCE" w:rsidP="00F22FCE">
      <w:pPr>
        <w:rPr>
          <w:sz w:val="20"/>
          <w:szCs w:val="20"/>
        </w:rPr>
      </w:pPr>
      <w:r w:rsidRPr="00F22FCE">
        <w:rPr>
          <w:sz w:val="20"/>
          <w:szCs w:val="20"/>
        </w:rPr>
        <w:t>At its core, AgentNet introduces a universal language for intelligent systems to exchange verifiable facts. It uses linked data and provenance-aware metadata to ensure that every piece of information—whether it comes from a government archive, a university database, a medical institution, or a personal genealogy record—can be trusted, contextualized, and reused without translation loss.</w:t>
      </w:r>
      <w:r w:rsidRPr="00564DE1">
        <w:rPr>
          <w:sz w:val="20"/>
          <w:szCs w:val="20"/>
        </w:rPr>
        <w:t xml:space="preserve"> </w:t>
      </w:r>
      <w:r w:rsidRPr="00F22FCE">
        <w:rPr>
          <w:sz w:val="20"/>
          <w:szCs w:val="20"/>
        </w:rPr>
        <w:t>In this way, AgentNet transforms information from static data into dynamic, interoperable knowledge.</w:t>
      </w:r>
      <w:r w:rsidRPr="00564DE1">
        <w:rPr>
          <w:sz w:val="20"/>
          <w:szCs w:val="20"/>
        </w:rPr>
        <w:t xml:space="preserve"> </w:t>
      </w:r>
    </w:p>
    <w:p w14:paraId="2827D228" w14:textId="6A5E8F38" w:rsidR="00F22FCE" w:rsidRPr="00F22FCE" w:rsidRDefault="00F22FCE" w:rsidP="00F22FCE">
      <w:pPr>
        <w:rPr>
          <w:sz w:val="20"/>
          <w:szCs w:val="20"/>
        </w:rPr>
      </w:pPr>
      <w:r w:rsidRPr="00F22FCE">
        <w:rPr>
          <w:sz w:val="20"/>
          <w:szCs w:val="20"/>
        </w:rPr>
        <w:t>The relationship between the two systems is simple but profound:</w:t>
      </w:r>
    </w:p>
    <w:p w14:paraId="17AA9C69" w14:textId="1C8CBEB8" w:rsidR="00F22FCE" w:rsidRP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w:t>
      </w:r>
    </w:p>
    <w:p w14:paraId="087B30BD" w14:textId="668E5A5F" w:rsidR="00F22FCE" w:rsidRP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w:t>
      </w:r>
      <w:r w:rsidR="008E2127">
        <w:rPr>
          <w:rFonts w:ascii="Consolas" w:hAnsi="Consolas"/>
          <w:sz w:val="20"/>
          <w:szCs w:val="20"/>
        </w:rPr>
        <w:t>i</w:t>
      </w:r>
      <w:r w:rsidRPr="00F22FCE">
        <w:rPr>
          <w:rFonts w:ascii="Consolas" w:hAnsi="Consolas"/>
          <w:sz w:val="20"/>
          <w:szCs w:val="20"/>
        </w:rPr>
        <w:t xml:space="preserve">nternet”: </w:t>
      </w:r>
      <w:r>
        <w:rPr>
          <w:rFonts w:ascii="Consolas" w:hAnsi="Consolas"/>
          <w:sz w:val="20"/>
          <w:szCs w:val="20"/>
        </w:rPr>
        <w:t>“</w:t>
      </w:r>
      <w:r w:rsidR="008E2127">
        <w:rPr>
          <w:rFonts w:ascii="Consolas" w:hAnsi="Consolas"/>
          <w:sz w:val="20"/>
          <w:szCs w:val="20"/>
        </w:rPr>
        <w:t>h</w:t>
      </w:r>
      <w:r w:rsidRPr="00F22FCE">
        <w:rPr>
          <w:rFonts w:ascii="Consolas" w:hAnsi="Consolas"/>
          <w:sz w:val="20"/>
          <w:szCs w:val="20"/>
        </w:rPr>
        <w:t>umans</w:t>
      </w:r>
      <w:r>
        <w:rPr>
          <w:rFonts w:ascii="Consolas" w:hAnsi="Consolas"/>
          <w:sz w:val="20"/>
          <w:szCs w:val="20"/>
        </w:rPr>
        <w:t>”</w:t>
      </w:r>
      <w:r w:rsidRPr="00F22FCE">
        <w:rPr>
          <w:rFonts w:ascii="Consolas" w:hAnsi="Consolas"/>
          <w:sz w:val="20"/>
          <w:szCs w:val="20"/>
        </w:rPr>
        <w:t>,</w:t>
      </w:r>
    </w:p>
    <w:p w14:paraId="45E7CD12" w14:textId="3F2728CA" w:rsid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w:t>
      </w:r>
      <w:r w:rsidR="008E2127">
        <w:rPr>
          <w:rFonts w:ascii="Consolas" w:hAnsi="Consolas"/>
          <w:sz w:val="20"/>
          <w:szCs w:val="20"/>
        </w:rPr>
        <w:t>a</w:t>
      </w:r>
      <w:r w:rsidRPr="00F22FCE">
        <w:rPr>
          <w:rFonts w:ascii="Consolas" w:hAnsi="Consolas"/>
          <w:sz w:val="20"/>
          <w:szCs w:val="20"/>
        </w:rPr>
        <w:t xml:space="preserve">gentnet”: </w:t>
      </w:r>
      <w:r>
        <w:rPr>
          <w:rFonts w:ascii="Consolas" w:hAnsi="Consolas"/>
          <w:sz w:val="20"/>
          <w:szCs w:val="20"/>
        </w:rPr>
        <w:t>“</w:t>
      </w:r>
      <w:r w:rsidR="008E2127">
        <w:rPr>
          <w:rFonts w:ascii="Consolas" w:hAnsi="Consolas"/>
          <w:sz w:val="20"/>
          <w:szCs w:val="20"/>
        </w:rPr>
        <w:t>m</w:t>
      </w:r>
      <w:r w:rsidRPr="00F22FCE">
        <w:rPr>
          <w:rFonts w:ascii="Consolas" w:hAnsi="Consolas"/>
          <w:sz w:val="20"/>
          <w:szCs w:val="20"/>
        </w:rPr>
        <w:t>achines</w:t>
      </w:r>
      <w:r>
        <w:rPr>
          <w:rFonts w:ascii="Consolas" w:hAnsi="Consolas"/>
          <w:sz w:val="20"/>
          <w:szCs w:val="20"/>
        </w:rPr>
        <w:t>”</w:t>
      </w:r>
    </w:p>
    <w:p w14:paraId="202296C0" w14:textId="69FE0E27" w:rsidR="00F22FCE" w:rsidRPr="00F22FCE" w:rsidRDefault="00F22FCE" w:rsidP="00F22FCE">
      <w:pPr>
        <w:spacing w:after="0" w:line="240" w:lineRule="auto"/>
        <w:ind w:left="2880"/>
        <w:contextualSpacing/>
        <w:rPr>
          <w:rFonts w:ascii="Consolas" w:hAnsi="Consolas"/>
          <w:sz w:val="20"/>
          <w:szCs w:val="20"/>
        </w:rPr>
      </w:pPr>
      <w:r>
        <w:rPr>
          <w:rFonts w:ascii="Consolas" w:hAnsi="Consolas"/>
          <w:sz w:val="20"/>
          <w:szCs w:val="20"/>
        </w:rPr>
        <w:t>}</w:t>
      </w:r>
    </w:p>
    <w:p w14:paraId="1AB603CD" w14:textId="3905340D" w:rsidR="00F22FCE" w:rsidRPr="00F22FCE" w:rsidRDefault="00F22FCE" w:rsidP="00F22FCE">
      <w:pPr>
        <w:rPr>
          <w:sz w:val="20"/>
          <w:szCs w:val="20"/>
        </w:rPr>
      </w:pPr>
      <w:r w:rsidRPr="00F22FCE">
        <w:br/>
      </w:r>
      <w:r w:rsidRPr="00F22FCE">
        <w:rPr>
          <w:sz w:val="20"/>
          <w:szCs w:val="20"/>
        </w:rPr>
        <w:t>The Internet enables humans to read and interpret meaning. AgentNet enables machines to do the same—with the added ability to trace, validate, and optimize that meaning across vast, distributed ecosystems.</w:t>
      </w:r>
    </w:p>
    <w:p w14:paraId="53BC9CF3" w14:textId="2B4A7C58" w:rsidR="00F22FCE" w:rsidRPr="00F22FCE" w:rsidRDefault="00F22FCE" w:rsidP="00F22FCE">
      <w:pPr>
        <w:rPr>
          <w:sz w:val="20"/>
          <w:szCs w:val="20"/>
        </w:rPr>
      </w:pPr>
      <w:r w:rsidRPr="00F22FCE">
        <w:rPr>
          <w:sz w:val="20"/>
          <w:szCs w:val="20"/>
        </w:rPr>
        <w:t>In the age of AI, this distinction becomes critical. Traditional AI models depend on vast, unstructured datasets that are expensive to process and difficult to verify. AgentNet changes this equation by introducing Capsules—structured, semantically rich data units that carry their own context, schema alignment, and provenance record.</w:t>
      </w:r>
      <w:r w:rsidR="00EB2C7F">
        <w:rPr>
          <w:sz w:val="20"/>
          <w:szCs w:val="20"/>
        </w:rPr>
        <w:t xml:space="preserve"> </w:t>
      </w:r>
      <w:r w:rsidRPr="00F22FCE">
        <w:rPr>
          <w:sz w:val="20"/>
          <w:szCs w:val="20"/>
        </w:rPr>
        <w:t xml:space="preserve">Each Capsule tells an AI system not just </w:t>
      </w:r>
      <w:r w:rsidRPr="00F22FCE">
        <w:rPr>
          <w:i/>
          <w:iCs/>
          <w:sz w:val="20"/>
          <w:szCs w:val="20"/>
        </w:rPr>
        <w:t>what</w:t>
      </w:r>
      <w:r w:rsidRPr="00F22FCE">
        <w:rPr>
          <w:sz w:val="20"/>
          <w:szCs w:val="20"/>
        </w:rPr>
        <w:t xml:space="preserve"> something is, but </w:t>
      </w:r>
      <w:r w:rsidRPr="00F22FCE">
        <w:rPr>
          <w:i/>
          <w:iCs/>
          <w:sz w:val="20"/>
          <w:szCs w:val="20"/>
        </w:rPr>
        <w:t>how</w:t>
      </w:r>
      <w:r w:rsidRPr="00F22FCE">
        <w:rPr>
          <w:sz w:val="20"/>
          <w:szCs w:val="20"/>
        </w:rPr>
        <w:t xml:space="preserve"> it is known, </w:t>
      </w:r>
      <w:r w:rsidRPr="00F22FCE">
        <w:rPr>
          <w:i/>
          <w:iCs/>
          <w:sz w:val="20"/>
          <w:szCs w:val="20"/>
        </w:rPr>
        <w:t>where</w:t>
      </w:r>
      <w:r w:rsidRPr="00F22FCE">
        <w:rPr>
          <w:sz w:val="20"/>
          <w:szCs w:val="20"/>
        </w:rPr>
        <w:t xml:space="preserve"> it came from, and </w:t>
      </w:r>
      <w:r w:rsidRPr="00F22FCE">
        <w:rPr>
          <w:i/>
          <w:iCs/>
          <w:sz w:val="20"/>
          <w:szCs w:val="20"/>
        </w:rPr>
        <w:t>who</w:t>
      </w:r>
      <w:r w:rsidRPr="00F22FCE">
        <w:rPr>
          <w:sz w:val="20"/>
          <w:szCs w:val="20"/>
        </w:rPr>
        <w:t xml:space="preserve"> verified it.</w:t>
      </w:r>
    </w:p>
    <w:p w14:paraId="05DDE914" w14:textId="314168A9" w:rsidR="00F22FCE" w:rsidRPr="00F22FCE" w:rsidRDefault="00F22FCE" w:rsidP="00F22FCE">
      <w:pPr>
        <w:rPr>
          <w:sz w:val="20"/>
          <w:szCs w:val="20"/>
        </w:rPr>
      </w:pPr>
      <w:r w:rsidRPr="00F22FCE">
        <w:rPr>
          <w:sz w:val="20"/>
          <w:szCs w:val="20"/>
        </w:rPr>
        <w:t>This architecture dramatically improves AI optimization.</w:t>
      </w:r>
      <w:r w:rsidR="00564DE1">
        <w:rPr>
          <w:sz w:val="20"/>
          <w:szCs w:val="20"/>
        </w:rPr>
        <w:t xml:space="preserve"> </w:t>
      </w:r>
      <w:r w:rsidRPr="00F22FCE">
        <w:rPr>
          <w:sz w:val="20"/>
          <w:szCs w:val="20"/>
        </w:rPr>
        <w:t>By retrieving and reasoning over pre-structured Capsules, large language models and analytical agents no longer waste compute power reinterpreting the same text repeatedly. Instead, they access knowledge directly, with built-in trust and transparency.</w:t>
      </w:r>
      <w:r w:rsidR="00564DE1">
        <w:rPr>
          <w:sz w:val="20"/>
          <w:szCs w:val="20"/>
        </w:rPr>
        <w:t xml:space="preserve"> </w:t>
      </w:r>
      <w:r w:rsidRPr="00F22FCE">
        <w:rPr>
          <w:sz w:val="20"/>
          <w:szCs w:val="20"/>
        </w:rPr>
        <w:t>The result is faster, cheaper, and more accurate machine intelligence—grounded in verifiable, structured understanding rather than probabilistic guesswork.</w:t>
      </w:r>
    </w:p>
    <w:p w14:paraId="2D434CBA" w14:textId="030DD0BA" w:rsidR="00F22FCE" w:rsidRDefault="00F22FCE" w:rsidP="00F22FCE">
      <w:pPr>
        <w:rPr>
          <w:sz w:val="20"/>
          <w:szCs w:val="20"/>
        </w:rPr>
      </w:pPr>
      <w:r w:rsidRPr="00F22FCE">
        <w:rPr>
          <w:sz w:val="20"/>
          <w:szCs w:val="20"/>
        </w:rPr>
        <w:t>AgentNet is not a replacement for the Internet; it is its natural counterpart.</w:t>
      </w:r>
      <w:r w:rsidR="00564DE1">
        <w:rPr>
          <w:sz w:val="20"/>
          <w:szCs w:val="20"/>
        </w:rPr>
        <w:t xml:space="preserve"> </w:t>
      </w:r>
      <w:r w:rsidRPr="00F22FCE">
        <w:rPr>
          <w:sz w:val="20"/>
          <w:szCs w:val="20"/>
        </w:rPr>
        <w:t>Just as the early web standardized how humans share and search for information, AgentNet standardizes how intelligent systems find, verify, and reason over it.</w:t>
      </w:r>
      <w:r w:rsidR="00564DE1">
        <w:rPr>
          <w:sz w:val="20"/>
          <w:szCs w:val="20"/>
        </w:rPr>
        <w:t xml:space="preserve"> </w:t>
      </w:r>
      <w:r w:rsidRPr="00F22FCE">
        <w:rPr>
          <w:sz w:val="20"/>
          <w:szCs w:val="20"/>
        </w:rPr>
        <w:t>In the decades to come, the Internet will remain humanity’s knowledge commons—while AgentNet becomes the cognitive substrate through which machines cooperate, optimize, and evolve understanding.</w:t>
      </w:r>
    </w:p>
    <w:p w14:paraId="25FA15AA" w14:textId="13EB6848" w:rsidR="005A242C" w:rsidRPr="00F22FCE" w:rsidRDefault="00932ADD" w:rsidP="00F22FCE">
      <w:pPr>
        <w:rPr>
          <w:sz w:val="20"/>
          <w:szCs w:val="20"/>
        </w:rPr>
      </w:pPr>
      <w:r>
        <w:rPr>
          <w:sz w:val="20"/>
          <w:szCs w:val="20"/>
        </w:rPr>
        <w:br w:type="column"/>
      </w:r>
    </w:p>
    <w:p w14:paraId="0205139C" w14:textId="218AA521" w:rsidR="00564DE1" w:rsidRPr="00564DE1" w:rsidRDefault="00564DE1" w:rsidP="00BF55D1">
      <w:pPr>
        <w:pStyle w:val="Heading2"/>
      </w:pPr>
      <w:bookmarkStart w:id="1" w:name="_Toc221811938"/>
      <w:r w:rsidRPr="00564DE1">
        <w:t xml:space="preserve">Implications for </w:t>
      </w:r>
      <w:r w:rsidR="007803AE">
        <w:t>Technical SEO</w:t>
      </w:r>
      <w:bookmarkEnd w:id="1"/>
    </w:p>
    <w:p w14:paraId="10E596F3" w14:textId="77777777" w:rsidR="007E6DC5" w:rsidRPr="00AB751D" w:rsidRDefault="007E6DC5" w:rsidP="00AB751D">
      <w:pPr>
        <w:rPr>
          <w:sz w:val="20"/>
          <w:szCs w:val="20"/>
        </w:rPr>
      </w:pPr>
      <w:r w:rsidRPr="00AB751D">
        <w:rPr>
          <w:sz w:val="20"/>
          <w:szCs w:val="20"/>
        </w:rPr>
        <w:t>The modern web is machine-consumed first and human-consumed second. Yet most web content remains structurally inconsistent, semantically ambiguous, and loosely governed across domains. Technical SEO professionals operate at the intersection of content, structure, and machine interpretation—but lack a federated authority layer that guarantees consistency, provenance, and schema integrity across sites.</w:t>
      </w:r>
    </w:p>
    <w:p w14:paraId="52DCB441" w14:textId="77777777" w:rsidR="007E6DC5" w:rsidRPr="00AB751D" w:rsidRDefault="007E6DC5" w:rsidP="00AB751D">
      <w:pPr>
        <w:rPr>
          <w:sz w:val="20"/>
          <w:szCs w:val="20"/>
        </w:rPr>
      </w:pPr>
      <w:r w:rsidRPr="00AB751D">
        <w:rPr>
          <w:sz w:val="20"/>
          <w:szCs w:val="20"/>
        </w:rPr>
        <w:t>Search engines, AI crawlers, and indexing systems increasingly rely on structured data such as Schema.org markup. However, structured markup today is:</w:t>
      </w:r>
    </w:p>
    <w:p w14:paraId="77FC027E" w14:textId="77777777" w:rsidR="007E6DC5" w:rsidRPr="005A242C" w:rsidRDefault="007E6DC5" w:rsidP="005A242C">
      <w:pPr>
        <w:pStyle w:val="ListParagraph"/>
        <w:numPr>
          <w:ilvl w:val="0"/>
          <w:numId w:val="22"/>
        </w:numPr>
        <w:rPr>
          <w:sz w:val="20"/>
          <w:szCs w:val="20"/>
        </w:rPr>
      </w:pPr>
      <w:r w:rsidRPr="005A242C">
        <w:rPr>
          <w:sz w:val="20"/>
          <w:szCs w:val="20"/>
        </w:rPr>
        <w:t>Optional and inconsistently implemented</w:t>
      </w:r>
    </w:p>
    <w:p w14:paraId="19F896A9" w14:textId="77777777" w:rsidR="007E6DC5" w:rsidRPr="005A242C" w:rsidRDefault="007E6DC5" w:rsidP="005A242C">
      <w:pPr>
        <w:pStyle w:val="ListParagraph"/>
        <w:numPr>
          <w:ilvl w:val="0"/>
          <w:numId w:val="22"/>
        </w:numPr>
        <w:rPr>
          <w:sz w:val="20"/>
          <w:szCs w:val="20"/>
        </w:rPr>
      </w:pPr>
      <w:r w:rsidRPr="005A242C">
        <w:rPr>
          <w:sz w:val="20"/>
          <w:szCs w:val="20"/>
        </w:rPr>
        <w:t>Unverified and unaudited</w:t>
      </w:r>
    </w:p>
    <w:p w14:paraId="70B880AC" w14:textId="77777777" w:rsidR="007E6DC5" w:rsidRPr="005A242C" w:rsidRDefault="007E6DC5" w:rsidP="005A242C">
      <w:pPr>
        <w:pStyle w:val="ListParagraph"/>
        <w:numPr>
          <w:ilvl w:val="0"/>
          <w:numId w:val="22"/>
        </w:numPr>
        <w:rPr>
          <w:sz w:val="20"/>
          <w:szCs w:val="20"/>
        </w:rPr>
      </w:pPr>
      <w:r w:rsidRPr="005A242C">
        <w:rPr>
          <w:sz w:val="20"/>
          <w:szCs w:val="20"/>
        </w:rPr>
        <w:t>Vulnerable to semantic drift</w:t>
      </w:r>
    </w:p>
    <w:p w14:paraId="712D37EC" w14:textId="77777777" w:rsidR="007E6DC5" w:rsidRPr="005A242C" w:rsidRDefault="007E6DC5" w:rsidP="005A242C">
      <w:pPr>
        <w:pStyle w:val="ListParagraph"/>
        <w:numPr>
          <w:ilvl w:val="0"/>
          <w:numId w:val="22"/>
        </w:numPr>
        <w:rPr>
          <w:sz w:val="20"/>
          <w:szCs w:val="20"/>
        </w:rPr>
      </w:pPr>
      <w:r w:rsidRPr="005A242C">
        <w:rPr>
          <w:sz w:val="20"/>
          <w:szCs w:val="20"/>
        </w:rPr>
        <w:t>Detached from authoritative ownership</w:t>
      </w:r>
    </w:p>
    <w:p w14:paraId="6EC7593C" w14:textId="77777777" w:rsidR="007E6DC5" w:rsidRPr="00AB751D" w:rsidRDefault="007E6DC5" w:rsidP="00AB751D">
      <w:pPr>
        <w:rPr>
          <w:sz w:val="20"/>
          <w:szCs w:val="20"/>
        </w:rPr>
      </w:pPr>
      <w:r w:rsidRPr="00AB751D">
        <w:rPr>
          <w:sz w:val="20"/>
          <w:szCs w:val="20"/>
        </w:rPr>
        <w:t>As AI systems transition from crawl-based indexing to retrieval-augmented reasoning, traditional crawl-and-parse models become insufficient. Machine systems must distinguish between asserted fact, inferred meaning, stale markup, and authoritative truth.</w:t>
      </w:r>
    </w:p>
    <w:p w14:paraId="70B7406A" w14:textId="77777777" w:rsidR="007E6DC5" w:rsidRPr="00AB751D" w:rsidRDefault="007E6DC5" w:rsidP="00AB751D">
      <w:pPr>
        <w:rPr>
          <w:sz w:val="20"/>
          <w:szCs w:val="20"/>
        </w:rPr>
      </w:pPr>
      <w:r w:rsidRPr="00AB751D">
        <w:rPr>
          <w:sz w:val="20"/>
          <w:szCs w:val="20"/>
        </w:rPr>
        <w:t>AgentNet introduces a provenance-backed Capsule layer above traditional markup. Rather than relying solely on crawl discovery, authoritative entities can publish structured Capsules bound to persistent Nodes. These Capsules become resolvable, auditable knowledge objects that search engines, AI agents, and indexers can traverse without ambiguity.</w:t>
      </w:r>
    </w:p>
    <w:p w14:paraId="412F18D2" w14:textId="77777777" w:rsidR="007E6DC5" w:rsidRPr="00AB751D" w:rsidRDefault="007E6DC5" w:rsidP="00AB751D">
      <w:pPr>
        <w:rPr>
          <w:sz w:val="20"/>
          <w:szCs w:val="20"/>
        </w:rPr>
      </w:pPr>
      <w:r w:rsidRPr="00AB751D">
        <w:rPr>
          <w:sz w:val="20"/>
          <w:szCs w:val="20"/>
        </w:rPr>
        <w:t>Without such an infrastructure, technical SEO remains limited to optimization heuristics. With AgentNet, structured web knowledge becomes verifiable, federated, and machine-trustable by design.</w:t>
      </w:r>
    </w:p>
    <w:p w14:paraId="3A93A17A" w14:textId="77777777" w:rsidR="006C340E" w:rsidRDefault="006C340E" w:rsidP="006C340E">
      <w:pPr>
        <w:spacing w:before="100" w:beforeAutospacing="1" w:after="100" w:afterAutospacing="1" w:line="240" w:lineRule="auto"/>
        <w:outlineLvl w:val="1"/>
        <w:rPr>
          <w:rFonts w:eastAsia="Times New Roman" w:cs="Times New Roman"/>
          <w:b/>
          <w:bCs/>
        </w:rPr>
      </w:pPr>
    </w:p>
    <w:p w14:paraId="080B7A1E" w14:textId="5B6130A2" w:rsidR="006C340E" w:rsidRPr="006C340E" w:rsidRDefault="006C340E" w:rsidP="00334107">
      <w:pPr>
        <w:pStyle w:val="Heading2"/>
      </w:pPr>
      <w:bookmarkStart w:id="2" w:name="_Toc221811939"/>
      <w:r w:rsidRPr="006C340E">
        <w:t>Linked Data and Retrieval-Augmented Generation (LD-RAG)</w:t>
      </w:r>
      <w:bookmarkEnd w:id="2"/>
    </w:p>
    <w:p w14:paraId="3B588BB8" w14:textId="6EA7525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At the heart of AgentNet lies an architectural synthesis: Linked Data for structure, and Retrieval-Augmented Generation (RAG) for intelligence.</w:t>
      </w:r>
      <w:r w:rsidR="006858F0">
        <w:rPr>
          <w:rFonts w:eastAsia="Times New Roman" w:cs="Times New Roman"/>
          <w:sz w:val="20"/>
          <w:szCs w:val="20"/>
        </w:rPr>
        <w:t xml:space="preserve"> </w:t>
      </w:r>
      <w:r w:rsidRPr="006C340E">
        <w:rPr>
          <w:rFonts w:eastAsia="Times New Roman" w:cs="Times New Roman"/>
          <w:sz w:val="20"/>
          <w:szCs w:val="20"/>
        </w:rPr>
        <w:t>Together, they form LD-RAG—a method that allows AI systems to reason with verifiable, contextually linked facts instead of relying on unverified textual inference.</w:t>
      </w:r>
    </w:p>
    <w:p w14:paraId="04FFDF82" w14:textId="6F91FB26" w:rsidR="00F62554"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Linked Data gives information meaning. It defines how one piece of data relates to another—who authored it, when it was published, what type of entity it describes, and how it fits within a broader ontology</w:t>
      </w:r>
      <w:r w:rsidR="00D80B48">
        <w:rPr>
          <w:rFonts w:eastAsia="Times New Roman" w:cs="Times New Roman"/>
          <w:sz w:val="20"/>
          <w:szCs w:val="20"/>
        </w:rPr>
        <w:t xml:space="preserve">. </w:t>
      </w:r>
      <w:r w:rsidR="00094081" w:rsidRPr="00094081">
        <w:rPr>
          <w:rFonts w:eastAsia="Times New Roman" w:cs="Times New Roman"/>
          <w:sz w:val="20"/>
          <w:szCs w:val="20"/>
        </w:rPr>
        <w:t>In Technical SEO, this allows an AI system to distinguish between an organization entity, a web page, a product listing, and a structured service offering—even when similar terms appear across them.</w:t>
      </w:r>
    </w:p>
    <w:p w14:paraId="22A3E589" w14:textId="00899B9C"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Retrieval-Augmented Generation, meanwhile, provides the reasoning layer. Rather than forcing an AI model to memorize every possible fact</w:t>
      </w:r>
      <w:r w:rsidR="008F2858">
        <w:rPr>
          <w:rFonts w:eastAsia="Times New Roman" w:cs="Times New Roman"/>
          <w:sz w:val="20"/>
          <w:szCs w:val="20"/>
        </w:rPr>
        <w:t xml:space="preserve"> through training</w:t>
      </w:r>
      <w:r w:rsidRPr="006C340E">
        <w:rPr>
          <w:rFonts w:eastAsia="Times New Roman" w:cs="Times New Roman"/>
          <w:sz w:val="20"/>
          <w:szCs w:val="20"/>
        </w:rPr>
        <w:t>, RAG enables it to retrieve relevant, trusted Capsules in real time and generate answers grounded in them. The result is knowledge that remains current, traceable, and explainable.</w:t>
      </w:r>
    </w:p>
    <w:p w14:paraId="2C2F7C5B" w14:textId="2F449B56"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lastRenderedPageBreak/>
        <w:t>By combining these two disciplines, AgentNet achieves a kind of cognitive equilibrium:</w:t>
      </w:r>
      <w:r w:rsidRPr="006C340E">
        <w:rPr>
          <w:rFonts w:eastAsia="Times New Roman" w:cs="Times New Roman"/>
          <w:sz w:val="20"/>
          <w:szCs w:val="20"/>
        </w:rPr>
        <w:br/>
        <w:t>Linked Data ensures structure and consistency; RAG ensures adaptability and understanding.</w:t>
      </w:r>
      <w:r w:rsidRPr="006C340E">
        <w:rPr>
          <w:rFonts w:eastAsia="Times New Roman" w:cs="Times New Roman"/>
          <w:sz w:val="20"/>
          <w:szCs w:val="20"/>
        </w:rPr>
        <w:br/>
      </w:r>
      <w:r w:rsidR="001B1B90" w:rsidRPr="001B1B90">
        <w:rPr>
          <w:rFonts w:eastAsia="Times New Roman" w:cs="Times New Roman"/>
          <w:sz w:val="20"/>
          <w:szCs w:val="20"/>
        </w:rPr>
        <w:t>This balance allows publishers, platform operators, and technical SEO teams to work with AI systems that are not only more precise, but also accountable—able to explain where structured data originated, how entity relationships were resolved, and why a given indexing or retrieval outcome was produced.</w:t>
      </w:r>
    </w:p>
    <w:p w14:paraId="7A76E993" w14:textId="77777777" w:rsidR="006C340E" w:rsidRPr="006C340E" w:rsidRDefault="006C340E" w:rsidP="00334107">
      <w:pPr>
        <w:pStyle w:val="Heading2"/>
      </w:pPr>
      <w:bookmarkStart w:id="3" w:name="_Toc221811940"/>
      <w:r w:rsidRPr="006C340E">
        <w:t>Provenance and Trust in Intelligent Systems</w:t>
      </w:r>
      <w:bookmarkEnd w:id="3"/>
    </w:p>
    <w:p w14:paraId="3EEBA2B7" w14:textId="7E7B432B"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As artificial intelligence becomes more capable, the question is no longer whether an AI can answer, but whether its answer can be trusted</w:t>
      </w:r>
      <w:r w:rsidR="002208B4" w:rsidRPr="002208B4">
        <w:t xml:space="preserve"> </w:t>
      </w:r>
      <w:r w:rsidR="002208B4" w:rsidRPr="002208B4">
        <w:rPr>
          <w:rFonts w:eastAsia="Times New Roman" w:cs="Times New Roman"/>
          <w:sz w:val="20"/>
          <w:szCs w:val="20"/>
        </w:rPr>
        <w:t>In Technical SEO and machine-indexed ecosystems, trust is inseparable from provenance—the documented origin and validation path of every structured entity used in ranking, indexing, or AI reasoning.</w:t>
      </w:r>
    </w:p>
    <w:p w14:paraId="70CE1920" w14:textId="4949C7A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AgentNet was designed to make provenance a first-class property of digital knowledge.</w:t>
      </w:r>
      <w:r>
        <w:rPr>
          <w:rFonts w:eastAsia="Times New Roman" w:cs="Times New Roman"/>
          <w:sz w:val="20"/>
          <w:szCs w:val="20"/>
        </w:rPr>
        <w:t xml:space="preserve"> </w:t>
      </w:r>
      <w:r w:rsidRPr="006C340E">
        <w:rPr>
          <w:rFonts w:eastAsia="Times New Roman" w:cs="Times New Roman"/>
          <w:sz w:val="20"/>
          <w:szCs w:val="20"/>
        </w:rPr>
        <w:t>Every Capsule, Node, and Document within the system carries its own provenance metadata: who authored or verified it, when it was captured, how it was derived, and under which context it remains valid.</w:t>
      </w:r>
      <w:r>
        <w:rPr>
          <w:rFonts w:eastAsia="Times New Roman" w:cs="Times New Roman"/>
          <w:sz w:val="20"/>
          <w:szCs w:val="20"/>
        </w:rPr>
        <w:t xml:space="preserve"> </w:t>
      </w:r>
      <w:r w:rsidRPr="006C340E">
        <w:rPr>
          <w:rFonts w:eastAsia="Times New Roman" w:cs="Times New Roman"/>
          <w:sz w:val="20"/>
          <w:szCs w:val="20"/>
        </w:rPr>
        <w:t xml:space="preserve">This allows downstream users—or even other AI systems—to confirm not only the </w:t>
      </w:r>
      <w:r w:rsidRPr="006C340E">
        <w:rPr>
          <w:rFonts w:eastAsia="Times New Roman" w:cs="Times New Roman"/>
          <w:i/>
          <w:iCs/>
          <w:sz w:val="20"/>
          <w:szCs w:val="20"/>
        </w:rPr>
        <w:t>content</w:t>
      </w:r>
      <w:r w:rsidRPr="006C340E">
        <w:rPr>
          <w:rFonts w:eastAsia="Times New Roman" w:cs="Times New Roman"/>
          <w:sz w:val="20"/>
          <w:szCs w:val="20"/>
        </w:rPr>
        <w:t xml:space="preserve"> of information, but also the </w:t>
      </w:r>
      <w:r w:rsidRPr="006C340E">
        <w:rPr>
          <w:rFonts w:eastAsia="Times New Roman" w:cs="Times New Roman"/>
          <w:i/>
          <w:iCs/>
          <w:sz w:val="20"/>
          <w:szCs w:val="20"/>
        </w:rPr>
        <w:t>conditions under which it can be relied upon</w:t>
      </w:r>
      <w:r w:rsidRPr="006C340E">
        <w:rPr>
          <w:rFonts w:eastAsia="Times New Roman" w:cs="Times New Roman"/>
          <w:sz w:val="20"/>
          <w:szCs w:val="20"/>
        </w:rPr>
        <w:t>.</w:t>
      </w:r>
    </w:p>
    <w:p w14:paraId="14CC48F3" w14:textId="77777777" w:rsidR="00F673B4"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In practice, this changes how AI systems learn and interact.</w:t>
      </w:r>
      <w:r>
        <w:rPr>
          <w:rFonts w:eastAsia="Times New Roman" w:cs="Times New Roman"/>
          <w:sz w:val="20"/>
          <w:szCs w:val="20"/>
        </w:rPr>
        <w:t xml:space="preserve"> </w:t>
      </w:r>
      <w:r w:rsidRPr="006C340E">
        <w:rPr>
          <w:rFonts w:eastAsia="Times New Roman" w:cs="Times New Roman"/>
          <w:sz w:val="20"/>
          <w:szCs w:val="20"/>
        </w:rPr>
        <w:t>Traditional models ingest vast, unstructured text and attempt to infer reliability statistically.</w:t>
      </w:r>
      <w:r>
        <w:rPr>
          <w:rFonts w:eastAsia="Times New Roman" w:cs="Times New Roman"/>
          <w:sz w:val="20"/>
          <w:szCs w:val="20"/>
        </w:rPr>
        <w:t xml:space="preserve"> </w:t>
      </w:r>
      <w:r w:rsidRPr="006C340E">
        <w:rPr>
          <w:rFonts w:eastAsia="Times New Roman" w:cs="Times New Roman"/>
          <w:sz w:val="20"/>
          <w:szCs w:val="20"/>
        </w:rPr>
        <w:t>AgentNet reverses this logic: it begins with verifiable sources, embeds provenance directly in the data, and lets AI build understanding from evidence outward rather than probability inward.</w:t>
      </w:r>
      <w:r>
        <w:rPr>
          <w:rFonts w:eastAsia="Times New Roman" w:cs="Times New Roman"/>
          <w:sz w:val="20"/>
          <w:szCs w:val="20"/>
        </w:rPr>
        <w:t xml:space="preserve"> </w:t>
      </w:r>
      <w:r w:rsidRPr="006C340E">
        <w:rPr>
          <w:rFonts w:eastAsia="Times New Roman" w:cs="Times New Roman"/>
          <w:sz w:val="20"/>
          <w:szCs w:val="20"/>
        </w:rPr>
        <w:t>This provenance-first approach offers several benefits.</w:t>
      </w:r>
    </w:p>
    <w:p w14:paraId="724EC1E6" w14:textId="09508244"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br/>
      </w:r>
      <w:r w:rsidR="00777CAB" w:rsidRPr="00777CAB">
        <w:rPr>
          <w:rFonts w:eastAsia="Times New Roman" w:cs="Times New Roman"/>
          <w:sz w:val="20"/>
          <w:szCs w:val="20"/>
        </w:rPr>
        <w:t>For digital publishers, enterprises, and platform operators</w:t>
      </w:r>
      <w:r w:rsidRPr="006C340E">
        <w:rPr>
          <w:rFonts w:eastAsia="Times New Roman" w:cs="Times New Roman"/>
          <w:sz w:val="20"/>
          <w:szCs w:val="20"/>
        </w:rPr>
        <w:t>, it supports regulatory compliance and auditability, enabling systems to show exactly where medical facts, research data, or treatment guidelines originated.</w:t>
      </w:r>
      <w:r>
        <w:rPr>
          <w:rFonts w:eastAsia="Times New Roman" w:cs="Times New Roman"/>
          <w:sz w:val="20"/>
          <w:szCs w:val="20"/>
        </w:rPr>
        <w:t xml:space="preserve"> </w:t>
      </w:r>
      <w:r w:rsidRPr="006C340E">
        <w:rPr>
          <w:rFonts w:eastAsia="Times New Roman" w:cs="Times New Roman"/>
          <w:sz w:val="20"/>
          <w:szCs w:val="20"/>
        </w:rPr>
        <w:t>For AI developers, it creates a foundation for explainable reasoning, where every conclusion can be traced to a specific Capsule or Node.</w:t>
      </w:r>
      <w:r>
        <w:rPr>
          <w:rFonts w:eastAsia="Times New Roman" w:cs="Times New Roman"/>
          <w:sz w:val="20"/>
          <w:szCs w:val="20"/>
        </w:rPr>
        <w:t xml:space="preserve"> </w:t>
      </w:r>
      <w:r w:rsidR="00F77296" w:rsidRPr="00F77296">
        <w:rPr>
          <w:rFonts w:eastAsia="Times New Roman" w:cs="Times New Roman"/>
          <w:sz w:val="20"/>
          <w:szCs w:val="20"/>
        </w:rPr>
        <w:t>For publishers, search systems, and AI agents alike</w:t>
      </w:r>
      <w:r w:rsidRPr="006C340E">
        <w:rPr>
          <w:rFonts w:eastAsia="Times New Roman" w:cs="Times New Roman"/>
          <w:sz w:val="20"/>
          <w:szCs w:val="20"/>
        </w:rPr>
        <w:t>, it builds a network of confidence—one in which the trustworthiness of an answer is measurable, not assumed.</w:t>
      </w:r>
    </w:p>
    <w:p w14:paraId="5271997A" w14:textId="1F6D82A3"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By embedding provenance at the structural level, AgentNet does more than record data lineage; it elevates trust to the protocol layer of machine understanding.</w:t>
      </w:r>
      <w:r>
        <w:rPr>
          <w:rFonts w:eastAsia="Times New Roman" w:cs="Times New Roman"/>
          <w:sz w:val="20"/>
          <w:szCs w:val="20"/>
        </w:rPr>
        <w:t xml:space="preserve"> </w:t>
      </w:r>
      <w:r w:rsidRPr="006C340E">
        <w:rPr>
          <w:rFonts w:eastAsia="Times New Roman" w:cs="Times New Roman"/>
          <w:sz w:val="20"/>
          <w:szCs w:val="20"/>
        </w:rPr>
        <w:t>This is how the next generation of intelligent systems will earn credibility—not through opacity and scale, but through clarity, traceability, and verifiable knowledge.</w:t>
      </w:r>
    </w:p>
    <w:p w14:paraId="370AB745" w14:textId="77777777" w:rsidR="00FE78F1" w:rsidRPr="006C340E" w:rsidRDefault="00FE78F1" w:rsidP="006C340E">
      <w:pPr>
        <w:spacing w:before="100" w:beforeAutospacing="1" w:after="100" w:afterAutospacing="1" w:line="240" w:lineRule="auto"/>
        <w:rPr>
          <w:rFonts w:eastAsia="Times New Roman" w:cs="Times New Roman"/>
          <w:sz w:val="20"/>
          <w:szCs w:val="20"/>
        </w:rPr>
      </w:pPr>
    </w:p>
    <w:p w14:paraId="23B7D467" w14:textId="77777777" w:rsidR="00FE78F1" w:rsidRPr="00251BCE" w:rsidRDefault="00FE78F1" w:rsidP="00334107">
      <w:pPr>
        <w:pStyle w:val="Heading2"/>
      </w:pPr>
      <w:bookmarkStart w:id="4" w:name="_Toc221811941"/>
      <w:r w:rsidRPr="00251BCE">
        <w:t>The Role of Capsules</w:t>
      </w:r>
      <w:bookmarkEnd w:id="4"/>
    </w:p>
    <w:p w14:paraId="5E5C3F8B" w14:textId="6BD07909"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Within AgentNet, the Capsule is the atomic unit of machine understanding.</w:t>
      </w:r>
      <w:r w:rsidR="009F69E1">
        <w:rPr>
          <w:rFonts w:eastAsia="Times New Roman" w:cs="Times New Roman"/>
          <w:sz w:val="20"/>
          <w:szCs w:val="20"/>
        </w:rPr>
        <w:t xml:space="preserve"> </w:t>
      </w:r>
      <w:r w:rsidRPr="00FE78F1">
        <w:rPr>
          <w:rFonts w:eastAsia="Times New Roman" w:cs="Times New Roman"/>
          <w:sz w:val="20"/>
          <w:szCs w:val="20"/>
        </w:rPr>
        <w:t>It encapsulates a discrete fact or set of related facts, expressed in structured, semantically linked form, and wrapped in provenance metadata that establishes its trustworthiness.</w:t>
      </w:r>
      <w:r w:rsidR="00CF2618">
        <w:rPr>
          <w:rFonts w:eastAsia="Times New Roman" w:cs="Times New Roman"/>
          <w:sz w:val="20"/>
          <w:szCs w:val="20"/>
        </w:rPr>
        <w:t xml:space="preserve"> </w:t>
      </w:r>
      <w:r w:rsidRPr="00FE78F1">
        <w:rPr>
          <w:rFonts w:eastAsia="Times New Roman" w:cs="Times New Roman"/>
          <w:sz w:val="20"/>
          <w:szCs w:val="20"/>
        </w:rPr>
        <w:t>A Capsule is to AgentNet what a web page is to the Internet—an addressable container of information—but unlike a web page, a Capsule is machine-readable by design.</w:t>
      </w:r>
    </w:p>
    <w:p w14:paraId="13FEA651" w14:textId="5F7A1635"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Each Capsule carries its own context, identity, and proof of origin.</w:t>
      </w:r>
      <w:r w:rsidR="00CF2618">
        <w:rPr>
          <w:rFonts w:eastAsia="Times New Roman" w:cs="Times New Roman"/>
          <w:sz w:val="20"/>
          <w:szCs w:val="20"/>
        </w:rPr>
        <w:t xml:space="preserve"> </w:t>
      </w:r>
      <w:r w:rsidRPr="00FE78F1">
        <w:rPr>
          <w:rFonts w:eastAsia="Times New Roman" w:cs="Times New Roman"/>
          <w:sz w:val="20"/>
          <w:szCs w:val="20"/>
        </w:rPr>
        <w:t xml:space="preserve">It states </w:t>
      </w:r>
      <w:r w:rsidRPr="00FE78F1">
        <w:rPr>
          <w:rFonts w:eastAsia="Times New Roman" w:cs="Times New Roman"/>
          <w:i/>
          <w:iCs/>
          <w:sz w:val="20"/>
          <w:szCs w:val="20"/>
        </w:rPr>
        <w:t>what</w:t>
      </w:r>
      <w:r w:rsidRPr="00FE78F1">
        <w:rPr>
          <w:rFonts w:eastAsia="Times New Roman" w:cs="Times New Roman"/>
          <w:sz w:val="20"/>
          <w:szCs w:val="20"/>
        </w:rPr>
        <w:t xml:space="preserve"> the data describes, </w:t>
      </w:r>
      <w:r w:rsidRPr="00FE78F1">
        <w:rPr>
          <w:rFonts w:eastAsia="Times New Roman" w:cs="Times New Roman"/>
          <w:i/>
          <w:iCs/>
          <w:sz w:val="20"/>
          <w:szCs w:val="20"/>
        </w:rPr>
        <w:t>how</w:t>
      </w:r>
      <w:r w:rsidRPr="00FE78F1">
        <w:rPr>
          <w:rFonts w:eastAsia="Times New Roman" w:cs="Times New Roman"/>
          <w:sz w:val="20"/>
          <w:szCs w:val="20"/>
        </w:rPr>
        <w:t xml:space="preserve"> it should be interpreted, and </w:t>
      </w:r>
      <w:r w:rsidRPr="00FE78F1">
        <w:rPr>
          <w:rFonts w:eastAsia="Times New Roman" w:cs="Times New Roman"/>
          <w:i/>
          <w:iCs/>
          <w:sz w:val="20"/>
          <w:szCs w:val="20"/>
        </w:rPr>
        <w:t>why</w:t>
      </w:r>
      <w:r w:rsidRPr="00FE78F1">
        <w:rPr>
          <w:rFonts w:eastAsia="Times New Roman" w:cs="Times New Roman"/>
          <w:sz w:val="20"/>
          <w:szCs w:val="20"/>
        </w:rPr>
        <w:t xml:space="preserve"> it can be trusted.</w:t>
      </w:r>
      <w:r w:rsidR="00CF2618">
        <w:rPr>
          <w:rFonts w:eastAsia="Times New Roman" w:cs="Times New Roman"/>
          <w:sz w:val="20"/>
          <w:szCs w:val="20"/>
        </w:rPr>
        <w:t xml:space="preserve"> </w:t>
      </w:r>
      <w:r w:rsidRPr="00FE78F1">
        <w:rPr>
          <w:rFonts w:eastAsia="Times New Roman" w:cs="Times New Roman"/>
          <w:sz w:val="20"/>
          <w:szCs w:val="20"/>
        </w:rPr>
        <w:t>Rather than requiring an AI system to infer meaning from prose or tables, the Capsule provides meaning explicitly through Linked Data (JSON-</w:t>
      </w:r>
      <w:r w:rsidRPr="00FE78F1">
        <w:rPr>
          <w:rFonts w:eastAsia="Times New Roman" w:cs="Times New Roman"/>
          <w:sz w:val="20"/>
          <w:szCs w:val="20"/>
        </w:rPr>
        <w:lastRenderedPageBreak/>
        <w:t>LD) structures.</w:t>
      </w:r>
      <w:r w:rsidR="00CF2618">
        <w:rPr>
          <w:rFonts w:eastAsia="Times New Roman" w:cs="Times New Roman"/>
          <w:sz w:val="20"/>
          <w:szCs w:val="20"/>
        </w:rPr>
        <w:t xml:space="preserve"> </w:t>
      </w:r>
      <w:r w:rsidRPr="00FE78F1">
        <w:rPr>
          <w:rFonts w:eastAsia="Times New Roman" w:cs="Times New Roman"/>
          <w:sz w:val="20"/>
          <w:szCs w:val="20"/>
        </w:rPr>
        <w:t>This allows intelligent systems to process knowledge directly rather than reconstructing it from human language.</w:t>
      </w:r>
    </w:p>
    <w:p w14:paraId="2B3F3DB4" w14:textId="0C57BE32"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Capsules are also modular.</w:t>
      </w:r>
      <w:r w:rsidR="00CF2618">
        <w:rPr>
          <w:rFonts w:eastAsia="Times New Roman" w:cs="Times New Roman"/>
          <w:sz w:val="20"/>
          <w:szCs w:val="20"/>
        </w:rPr>
        <w:t xml:space="preserve"> </w:t>
      </w:r>
      <w:r w:rsidRPr="00FE78F1">
        <w:rPr>
          <w:rFonts w:eastAsia="Times New Roman" w:cs="Times New Roman"/>
          <w:sz w:val="20"/>
          <w:szCs w:val="20"/>
        </w:rPr>
        <w:t>A physician’s credential, a clinical study’s result, or a genomic observation can each exist as independent Capsules, linked together through shared identifiers and ontologies.</w:t>
      </w:r>
      <w:r w:rsidRPr="00FE78F1">
        <w:rPr>
          <w:rFonts w:eastAsia="Times New Roman" w:cs="Times New Roman"/>
          <w:sz w:val="20"/>
          <w:szCs w:val="20"/>
        </w:rPr>
        <w:br/>
        <w:t>This modularity enables knowledge to scale without redundancy: a single verified Capsule can serve countless downstream models, researchers, and institutions simultaneously.</w:t>
      </w:r>
    </w:p>
    <w:p w14:paraId="342EF8C9" w14:textId="10A814A1"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Equally important, Capsules are dynamic.</w:t>
      </w:r>
      <w:r>
        <w:rPr>
          <w:rFonts w:eastAsia="Times New Roman" w:cs="Times New Roman"/>
          <w:sz w:val="20"/>
          <w:szCs w:val="20"/>
        </w:rPr>
        <w:t xml:space="preserve"> </w:t>
      </w:r>
      <w:r w:rsidRPr="00FE78F1">
        <w:rPr>
          <w:rFonts w:eastAsia="Times New Roman" w:cs="Times New Roman"/>
          <w:sz w:val="20"/>
          <w:szCs w:val="20"/>
        </w:rPr>
        <w:t>When data changes—a new study is published, a guideline updated, a license renewed—the Capsule can be versioned, timestamped, and re-verified.</w:t>
      </w:r>
      <w:r>
        <w:rPr>
          <w:rFonts w:eastAsia="Times New Roman" w:cs="Times New Roman"/>
          <w:sz w:val="20"/>
          <w:szCs w:val="20"/>
        </w:rPr>
        <w:t xml:space="preserve"> </w:t>
      </w:r>
      <w:r w:rsidRPr="00FE78F1">
        <w:rPr>
          <w:rFonts w:eastAsia="Times New Roman" w:cs="Times New Roman"/>
          <w:sz w:val="20"/>
          <w:szCs w:val="20"/>
        </w:rPr>
        <w:t>AgentNet’s federated architecture allows Resolvers to synchronize these updates across the network, ensuring that every linked system has access to the most recent and validated information.</w:t>
      </w:r>
    </w:p>
    <w:p w14:paraId="090AFB0F" w14:textId="0424C17A"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In this way, Capsules transform knowledge from static records into living entities that evolve with their sources.</w:t>
      </w:r>
      <w:r>
        <w:rPr>
          <w:rFonts w:eastAsia="Times New Roman" w:cs="Times New Roman"/>
          <w:sz w:val="20"/>
          <w:szCs w:val="20"/>
        </w:rPr>
        <w:t xml:space="preserve"> </w:t>
      </w:r>
      <w:r w:rsidRPr="00FE78F1">
        <w:rPr>
          <w:rFonts w:eastAsia="Times New Roman" w:cs="Times New Roman"/>
          <w:sz w:val="20"/>
          <w:szCs w:val="20"/>
        </w:rPr>
        <w:t>They form the connective tissue of the machine-readable web, linking data from multiple institutions into a single, verifiable framework that both humans and AI can trust.</w:t>
      </w:r>
    </w:p>
    <w:p w14:paraId="054E1F3B" w14:textId="77777777" w:rsid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 xml:space="preserve">Ultimately, Capsules allow AI systems to reason not </w:t>
      </w:r>
      <w:r w:rsidRPr="00FE78F1">
        <w:rPr>
          <w:rFonts w:eastAsia="Times New Roman" w:cs="Times New Roman"/>
          <w:i/>
          <w:iCs/>
          <w:sz w:val="20"/>
          <w:szCs w:val="20"/>
        </w:rPr>
        <w:t>about data</w:t>
      </w:r>
      <w:r w:rsidRPr="00FE78F1">
        <w:rPr>
          <w:rFonts w:eastAsia="Times New Roman" w:cs="Times New Roman"/>
          <w:sz w:val="20"/>
          <w:szCs w:val="20"/>
        </w:rPr>
        <w:t xml:space="preserve">, but </w:t>
      </w:r>
      <w:r w:rsidRPr="00FE78F1">
        <w:rPr>
          <w:rFonts w:eastAsia="Times New Roman" w:cs="Times New Roman"/>
          <w:i/>
          <w:iCs/>
          <w:sz w:val="20"/>
          <w:szCs w:val="20"/>
        </w:rPr>
        <w:t>with data</w:t>
      </w:r>
      <w:r w:rsidRPr="00FE78F1">
        <w:rPr>
          <w:rFonts w:eastAsia="Times New Roman" w:cs="Times New Roman"/>
          <w:sz w:val="20"/>
          <w:szCs w:val="20"/>
        </w:rPr>
        <w:t>—treating knowledge as a structured, collaborative substrate rather than a noisy byproduct of human communication.</w:t>
      </w:r>
    </w:p>
    <w:p w14:paraId="7DCC7073" w14:textId="77777777" w:rsidR="00CB0790" w:rsidRDefault="00CB0790" w:rsidP="00CB0790">
      <w:pPr>
        <w:spacing w:before="100" w:beforeAutospacing="1" w:after="100" w:afterAutospacing="1" w:line="240" w:lineRule="auto"/>
        <w:rPr>
          <w:rFonts w:eastAsia="Times New Roman" w:cs="Times New Roman"/>
          <w:b/>
          <w:bCs/>
        </w:rPr>
      </w:pPr>
    </w:p>
    <w:p w14:paraId="09527E98" w14:textId="77777777" w:rsidR="007622CE" w:rsidRPr="007622CE" w:rsidRDefault="007622CE" w:rsidP="00334107">
      <w:pPr>
        <w:pStyle w:val="Heading2"/>
      </w:pPr>
      <w:bookmarkStart w:id="5" w:name="_Toc221811942"/>
      <w:r w:rsidRPr="007622CE">
        <w:t>Nodes and Relationships</w:t>
      </w:r>
      <w:bookmarkEnd w:id="5"/>
    </w:p>
    <w:p w14:paraId="3CCF4F02" w14:textId="32B2274E"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In AgentNet, a Node represents a persistent, addressable entity within the machine-readable web.</w:t>
      </w:r>
      <w:r w:rsidR="0063546F">
        <w:rPr>
          <w:rFonts w:eastAsia="Times New Roman" w:cs="Times New Roman"/>
          <w:sz w:val="20"/>
          <w:szCs w:val="20"/>
        </w:rPr>
        <w:t xml:space="preserve"> </w:t>
      </w:r>
      <w:r w:rsidRPr="007622CE">
        <w:rPr>
          <w:rFonts w:eastAsia="Times New Roman" w:cs="Times New Roman"/>
          <w:sz w:val="20"/>
          <w:szCs w:val="20"/>
        </w:rPr>
        <w:t xml:space="preserve">Where a Capsule describes facts </w:t>
      </w:r>
      <w:r w:rsidRPr="007622CE">
        <w:rPr>
          <w:rFonts w:eastAsia="Times New Roman" w:cs="Times New Roman"/>
          <w:i/>
          <w:iCs/>
          <w:sz w:val="20"/>
          <w:szCs w:val="20"/>
        </w:rPr>
        <w:t>about</w:t>
      </w:r>
      <w:r w:rsidRPr="007622CE">
        <w:rPr>
          <w:rFonts w:eastAsia="Times New Roman" w:cs="Times New Roman"/>
          <w:sz w:val="20"/>
          <w:szCs w:val="20"/>
        </w:rPr>
        <w:t xml:space="preserve"> something, the Node defines </w:t>
      </w:r>
      <w:r w:rsidRPr="007622CE">
        <w:rPr>
          <w:rFonts w:eastAsia="Times New Roman" w:cs="Times New Roman"/>
          <w:i/>
          <w:iCs/>
          <w:sz w:val="20"/>
          <w:szCs w:val="20"/>
        </w:rPr>
        <w:t>what that something is</w:t>
      </w:r>
      <w:r w:rsidRPr="007622CE">
        <w:rPr>
          <w:rFonts w:eastAsia="Times New Roman" w:cs="Times New Roman"/>
          <w:sz w:val="20"/>
          <w:szCs w:val="20"/>
        </w:rPr>
        <w:t>—the stable identity around which knowledge accumulates.</w:t>
      </w:r>
      <w:r w:rsidR="00841B80">
        <w:rPr>
          <w:rFonts w:eastAsia="Times New Roman" w:cs="Times New Roman"/>
          <w:sz w:val="20"/>
          <w:szCs w:val="20"/>
        </w:rPr>
        <w:t xml:space="preserve"> </w:t>
      </w:r>
      <w:r w:rsidRPr="007622CE">
        <w:rPr>
          <w:rFonts w:eastAsia="Times New Roman" w:cs="Times New Roman"/>
          <w:sz w:val="20"/>
          <w:szCs w:val="20"/>
        </w:rPr>
        <w:t>Every person, organization, document, event, or concept that can be described or reasoned about exists in AgentNet as a Node.</w:t>
      </w:r>
    </w:p>
    <w:p w14:paraId="7816C5A2" w14:textId="4E3D5BFA"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A Node functions as a durable anchor point for meaning.</w:t>
      </w:r>
      <w:r w:rsidR="00841B80">
        <w:rPr>
          <w:rFonts w:eastAsia="Times New Roman" w:cs="Times New Roman"/>
          <w:sz w:val="20"/>
          <w:szCs w:val="20"/>
        </w:rPr>
        <w:t xml:space="preserve"> </w:t>
      </w:r>
      <w:r w:rsidRPr="007622CE">
        <w:rPr>
          <w:rFonts w:eastAsia="Times New Roman" w:cs="Times New Roman"/>
          <w:sz w:val="20"/>
          <w:szCs w:val="20"/>
        </w:rPr>
        <w:t>It holds a globally unique identifier (for example, agentnet:node:healthcare/physician:alicia-morgan) and serves as the reference target for all Capsules that describe or update information about it.</w:t>
      </w:r>
      <w:r w:rsidR="00841B80">
        <w:rPr>
          <w:rFonts w:eastAsia="Times New Roman" w:cs="Times New Roman"/>
          <w:sz w:val="20"/>
          <w:szCs w:val="20"/>
        </w:rPr>
        <w:t xml:space="preserve"> </w:t>
      </w:r>
      <w:r w:rsidRPr="007622CE">
        <w:rPr>
          <w:rFonts w:eastAsia="Times New Roman" w:cs="Times New Roman"/>
          <w:sz w:val="20"/>
          <w:szCs w:val="20"/>
        </w:rPr>
        <w:t>Over time, as new Capsules are published—credentials verified, affiliations changed, research added—the Node remains constant, ensuring that knowledge evolves without fragmenting identity.</w:t>
      </w:r>
      <w:r w:rsidR="00841B80">
        <w:rPr>
          <w:rFonts w:eastAsia="Times New Roman" w:cs="Times New Roman"/>
          <w:sz w:val="20"/>
          <w:szCs w:val="20"/>
        </w:rPr>
        <w:t xml:space="preserve"> </w:t>
      </w:r>
      <w:r w:rsidRPr="007622CE">
        <w:rPr>
          <w:rFonts w:eastAsia="Times New Roman" w:cs="Times New Roman"/>
          <w:sz w:val="20"/>
          <w:szCs w:val="20"/>
        </w:rPr>
        <w:t>This persistence allows AgentNet to treat knowledge as a continuum rather than a series of isolated snapshots.</w:t>
      </w:r>
    </w:p>
    <w:p w14:paraId="1CA8C3C0" w14:textId="6BD65075"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Each Node can link to many Capsules, and each Capsule may reference multiple Nodes.</w:t>
      </w:r>
      <w:r w:rsidR="001A2890">
        <w:rPr>
          <w:rFonts w:eastAsia="Times New Roman" w:cs="Times New Roman"/>
          <w:sz w:val="20"/>
          <w:szCs w:val="20"/>
        </w:rPr>
        <w:t xml:space="preserve"> </w:t>
      </w:r>
      <w:r w:rsidRPr="007622CE">
        <w:rPr>
          <w:rFonts w:eastAsia="Times New Roman" w:cs="Times New Roman"/>
          <w:sz w:val="20"/>
          <w:szCs w:val="20"/>
        </w:rPr>
        <w:t>A clinical study Capsule, for example, might link to Nodes representing its investigators, sponsor organizations, and referenced trials.</w:t>
      </w:r>
      <w:r w:rsidR="001A2890">
        <w:rPr>
          <w:rFonts w:eastAsia="Times New Roman" w:cs="Times New Roman"/>
          <w:sz w:val="20"/>
          <w:szCs w:val="20"/>
        </w:rPr>
        <w:t xml:space="preserve"> </w:t>
      </w:r>
      <w:r w:rsidRPr="007622CE">
        <w:rPr>
          <w:rFonts w:eastAsia="Times New Roman" w:cs="Times New Roman"/>
          <w:sz w:val="20"/>
          <w:szCs w:val="20"/>
        </w:rPr>
        <w:t>These links create a graph of relationships—a structured web of entities and their verified connections—that machines can traverse as naturally as humans navigate hyperlinks.</w:t>
      </w:r>
      <w:r w:rsidRPr="007622CE">
        <w:rPr>
          <w:rFonts w:eastAsia="Times New Roman" w:cs="Times New Roman"/>
          <w:sz w:val="20"/>
          <w:szCs w:val="20"/>
        </w:rPr>
        <w:br/>
        <w:t>But unlike human-readable links, these relationships are semantic and directional: “authoredBy,” “validatedBy,” “fundedBy,” “affiliatedWith.”</w:t>
      </w:r>
      <w:r w:rsidR="00FD7F0B">
        <w:rPr>
          <w:rFonts w:eastAsia="Times New Roman" w:cs="Times New Roman"/>
          <w:sz w:val="20"/>
          <w:szCs w:val="20"/>
        </w:rPr>
        <w:t xml:space="preserve"> </w:t>
      </w:r>
      <w:r w:rsidRPr="007622CE">
        <w:rPr>
          <w:rFonts w:eastAsia="Times New Roman" w:cs="Times New Roman"/>
          <w:sz w:val="20"/>
          <w:szCs w:val="20"/>
        </w:rPr>
        <w:t>Together they form the knowledge graph layer of AgentNet.</w:t>
      </w:r>
    </w:p>
    <w:p w14:paraId="116A65CF" w14:textId="5975DC12"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This graph is not centralized.</w:t>
      </w:r>
      <w:r w:rsidR="00FD7F0B">
        <w:rPr>
          <w:rFonts w:eastAsia="Times New Roman" w:cs="Times New Roman"/>
          <w:sz w:val="20"/>
          <w:szCs w:val="20"/>
        </w:rPr>
        <w:t xml:space="preserve"> </w:t>
      </w:r>
      <w:r w:rsidRPr="007622CE">
        <w:rPr>
          <w:rFonts w:eastAsia="Times New Roman" w:cs="Times New Roman"/>
          <w:sz w:val="20"/>
          <w:szCs w:val="20"/>
        </w:rPr>
        <w:t>Nodes can exist in different Resolver domains, each maintaining local authority and provenance over its own identities.</w:t>
      </w:r>
      <w:r w:rsidR="00FD7F0B">
        <w:rPr>
          <w:rFonts w:eastAsia="Times New Roman" w:cs="Times New Roman"/>
          <w:sz w:val="20"/>
          <w:szCs w:val="20"/>
        </w:rPr>
        <w:t xml:space="preserve"> </w:t>
      </w:r>
      <w:r w:rsidRPr="007622CE">
        <w:rPr>
          <w:rFonts w:eastAsia="Times New Roman" w:cs="Times New Roman"/>
          <w:sz w:val="20"/>
          <w:szCs w:val="20"/>
        </w:rPr>
        <w:t>When Resolvers synchronize, they can recognize equivalent Nodes through shared identifiers or semantic alignment of context, merging knowledge without duplication.</w:t>
      </w:r>
      <w:r w:rsidR="00FD7F0B">
        <w:rPr>
          <w:rFonts w:eastAsia="Times New Roman" w:cs="Times New Roman"/>
          <w:sz w:val="20"/>
          <w:szCs w:val="20"/>
        </w:rPr>
        <w:t xml:space="preserve"> </w:t>
      </w:r>
      <w:r w:rsidRPr="007622CE">
        <w:rPr>
          <w:rFonts w:eastAsia="Times New Roman" w:cs="Times New Roman"/>
          <w:sz w:val="20"/>
          <w:szCs w:val="20"/>
        </w:rPr>
        <w:t>In this way, AgentNet builds a federated identity network—a distributed system of entities bound by verifiable relationships rather than shared databases.</w:t>
      </w:r>
    </w:p>
    <w:p w14:paraId="39D06D7F" w14:textId="1B56BC1F"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 xml:space="preserve">The Node–Capsule model mirrors the relationship between </w:t>
      </w:r>
      <w:r w:rsidRPr="007622CE">
        <w:rPr>
          <w:rFonts w:eastAsia="Times New Roman" w:cs="Times New Roman"/>
          <w:i/>
          <w:iCs/>
          <w:sz w:val="20"/>
          <w:szCs w:val="20"/>
        </w:rPr>
        <w:t>subjects</w:t>
      </w:r>
      <w:r w:rsidRPr="007622CE">
        <w:rPr>
          <w:rFonts w:eastAsia="Times New Roman" w:cs="Times New Roman"/>
          <w:sz w:val="20"/>
          <w:szCs w:val="20"/>
        </w:rPr>
        <w:t xml:space="preserve"> and </w:t>
      </w:r>
      <w:r w:rsidRPr="007622CE">
        <w:rPr>
          <w:rFonts w:eastAsia="Times New Roman" w:cs="Times New Roman"/>
          <w:i/>
          <w:iCs/>
          <w:sz w:val="20"/>
          <w:szCs w:val="20"/>
        </w:rPr>
        <w:t>statements</w:t>
      </w:r>
      <w:r w:rsidRPr="007622CE">
        <w:rPr>
          <w:rFonts w:eastAsia="Times New Roman" w:cs="Times New Roman"/>
          <w:sz w:val="20"/>
          <w:szCs w:val="20"/>
        </w:rPr>
        <w:t>.</w:t>
      </w:r>
      <w:r w:rsidR="00FD7F0B">
        <w:rPr>
          <w:rFonts w:eastAsia="Times New Roman" w:cs="Times New Roman"/>
          <w:sz w:val="20"/>
          <w:szCs w:val="20"/>
        </w:rPr>
        <w:t xml:space="preserve"> </w:t>
      </w:r>
      <w:r w:rsidRPr="007622CE">
        <w:rPr>
          <w:rFonts w:eastAsia="Times New Roman" w:cs="Times New Roman"/>
          <w:sz w:val="20"/>
          <w:szCs w:val="20"/>
        </w:rPr>
        <w:t>Capsules assert facts; Nodes give those facts a stable home.</w:t>
      </w:r>
      <w:r w:rsidR="00A52DDF">
        <w:rPr>
          <w:rFonts w:eastAsia="Times New Roman" w:cs="Times New Roman"/>
          <w:sz w:val="20"/>
          <w:szCs w:val="20"/>
        </w:rPr>
        <w:t xml:space="preserve"> </w:t>
      </w:r>
      <w:r w:rsidRPr="007622CE">
        <w:rPr>
          <w:rFonts w:eastAsia="Times New Roman" w:cs="Times New Roman"/>
          <w:sz w:val="20"/>
          <w:szCs w:val="20"/>
        </w:rPr>
        <w:t xml:space="preserve">Resolvers interpret and rank these relationships to build </w:t>
      </w:r>
      <w:r w:rsidRPr="007622CE">
        <w:rPr>
          <w:rFonts w:eastAsia="Times New Roman" w:cs="Times New Roman"/>
          <w:sz w:val="20"/>
          <w:szCs w:val="20"/>
        </w:rPr>
        <w:lastRenderedPageBreak/>
        <w:t>coherent understanding across the network.</w:t>
      </w:r>
      <w:r w:rsidR="00A52DDF">
        <w:rPr>
          <w:rFonts w:eastAsia="Times New Roman" w:cs="Times New Roman"/>
          <w:sz w:val="20"/>
          <w:szCs w:val="20"/>
        </w:rPr>
        <w:t xml:space="preserve"> </w:t>
      </w:r>
      <w:r w:rsidRPr="007622CE">
        <w:rPr>
          <w:rFonts w:eastAsia="Times New Roman" w:cs="Times New Roman"/>
          <w:sz w:val="20"/>
          <w:szCs w:val="20"/>
        </w:rPr>
        <w:t>This triad—Nodes, Capsules, and Resolvers—forms the structural heart of AgentNet’s architecture: persistence, description, and discovery operating in concert.</w:t>
      </w:r>
    </w:p>
    <w:p w14:paraId="0C057CED" w14:textId="4B374C9F"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By grounding all knowledge in persistent Nodes, AgentNet ensures that meaning, provenance, and context remain aligned through time.</w:t>
      </w:r>
      <w:r w:rsidR="00A52DDF">
        <w:rPr>
          <w:rFonts w:eastAsia="Times New Roman" w:cs="Times New Roman"/>
          <w:sz w:val="20"/>
          <w:szCs w:val="20"/>
        </w:rPr>
        <w:t xml:space="preserve"> </w:t>
      </w:r>
      <w:r w:rsidRPr="007622CE">
        <w:rPr>
          <w:rFonts w:eastAsia="Times New Roman" w:cs="Times New Roman"/>
          <w:sz w:val="20"/>
          <w:szCs w:val="20"/>
        </w:rPr>
        <w:t>It allows AI systems not merely to retrieve information, but to reason across connected entities—to see how ideas, people, and evidence interrelate within a verifiable semantic framework.</w:t>
      </w:r>
    </w:p>
    <w:p w14:paraId="0334911F" w14:textId="77777777" w:rsidR="00251BCE" w:rsidRDefault="00251BCE" w:rsidP="00CB0790">
      <w:pPr>
        <w:spacing w:before="100" w:beforeAutospacing="1" w:after="100" w:afterAutospacing="1" w:line="240" w:lineRule="auto"/>
        <w:rPr>
          <w:rFonts w:eastAsia="Times New Roman" w:cs="Times New Roman"/>
          <w:b/>
          <w:bCs/>
        </w:rPr>
      </w:pPr>
    </w:p>
    <w:p w14:paraId="42D7E960" w14:textId="6CBBDAF9" w:rsidR="00CB0790" w:rsidRPr="00CB0790" w:rsidRDefault="00CB0790" w:rsidP="00334107">
      <w:pPr>
        <w:pStyle w:val="Heading2"/>
      </w:pPr>
      <w:bookmarkStart w:id="6" w:name="_Toc221811943"/>
      <w:r w:rsidRPr="00CB0790">
        <w:t>Resolvers and Federation</w:t>
      </w:r>
      <w:bookmarkEnd w:id="6"/>
    </w:p>
    <w:p w14:paraId="7020D174" w14:textId="4216F4E5"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If Capsules are the fundamental units of AgentNet, Resolvers are the mechanisms that make them discoverable.</w:t>
      </w:r>
      <w:r>
        <w:rPr>
          <w:rFonts w:eastAsia="Times New Roman" w:cs="Times New Roman"/>
          <w:sz w:val="20"/>
          <w:szCs w:val="20"/>
        </w:rPr>
        <w:t xml:space="preserve"> </w:t>
      </w:r>
      <w:r w:rsidRPr="00CB0790">
        <w:rPr>
          <w:rFonts w:eastAsia="Times New Roman" w:cs="Times New Roman"/>
          <w:sz w:val="20"/>
          <w:szCs w:val="20"/>
        </w:rPr>
        <w:t>A Resolver acts much like a search engine for the machine-readable web—but instead of indexing pages for humans, it indexes Capsules for intelligent systems.</w:t>
      </w:r>
      <w:r>
        <w:rPr>
          <w:rFonts w:eastAsia="Times New Roman" w:cs="Times New Roman"/>
          <w:sz w:val="20"/>
          <w:szCs w:val="20"/>
        </w:rPr>
        <w:t xml:space="preserve"> </w:t>
      </w:r>
      <w:r w:rsidRPr="00CB0790">
        <w:rPr>
          <w:rFonts w:eastAsia="Times New Roman" w:cs="Times New Roman"/>
          <w:sz w:val="20"/>
          <w:szCs w:val="20"/>
        </w:rPr>
        <w:t>Each Resolver maintains its own registry of verified Capsules, exposing them through a standard interface that allows agents and AI models to query, retrieve, and reason over trusted data.</w:t>
      </w:r>
    </w:p>
    <w:p w14:paraId="36103738" w14:textId="5B82B675"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Unlike traditional databases or centralized APIs, Resolvers operate within a federated network.</w:t>
      </w:r>
      <w:r>
        <w:rPr>
          <w:rFonts w:eastAsia="Times New Roman" w:cs="Times New Roman"/>
          <w:sz w:val="20"/>
          <w:szCs w:val="20"/>
        </w:rPr>
        <w:t xml:space="preserve"> </w:t>
      </w:r>
      <w:r w:rsidRPr="00CB0790">
        <w:rPr>
          <w:rFonts w:eastAsia="Times New Roman" w:cs="Times New Roman"/>
          <w:sz w:val="20"/>
          <w:szCs w:val="20"/>
        </w:rPr>
        <w:t>There is no single point of control, ownership, or authority.</w:t>
      </w:r>
      <w:r>
        <w:rPr>
          <w:rFonts w:eastAsia="Times New Roman" w:cs="Times New Roman"/>
          <w:sz w:val="20"/>
          <w:szCs w:val="20"/>
        </w:rPr>
        <w:t xml:space="preserve"> </w:t>
      </w:r>
      <w:r w:rsidRPr="00CB0790">
        <w:rPr>
          <w:rFonts w:eastAsia="Times New Roman" w:cs="Times New Roman"/>
          <w:sz w:val="20"/>
          <w:szCs w:val="20"/>
        </w:rPr>
        <w:t>Every institution—whether a hospital, research lab, university, or government agency—can host its own Resolver, determining which Capsules it contributes publicly, which it shares privately, and how they are updated or verified.</w:t>
      </w:r>
      <w:r>
        <w:rPr>
          <w:rFonts w:eastAsia="Times New Roman" w:cs="Times New Roman"/>
          <w:sz w:val="20"/>
          <w:szCs w:val="20"/>
        </w:rPr>
        <w:t xml:space="preserve"> </w:t>
      </w:r>
      <w:r w:rsidRPr="00CB0790">
        <w:rPr>
          <w:rFonts w:eastAsia="Times New Roman" w:cs="Times New Roman"/>
          <w:sz w:val="20"/>
          <w:szCs w:val="20"/>
        </w:rPr>
        <w:t>This model preserves data sovereignty while enabling global interoperability: institutions remain stewards of their own information, yet benefit from the collective intelligence of the federation.</w:t>
      </w:r>
    </w:p>
    <w:p w14:paraId="27231E5C" w14:textId="0A0C0FFF"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When one Resolver requests knowledge from another, it does so through standardized metadata and trust protocols.</w:t>
      </w:r>
      <w:r>
        <w:rPr>
          <w:rFonts w:eastAsia="Times New Roman" w:cs="Times New Roman"/>
          <w:sz w:val="20"/>
          <w:szCs w:val="20"/>
        </w:rPr>
        <w:t xml:space="preserve"> </w:t>
      </w:r>
      <w:r w:rsidRPr="00CB0790">
        <w:rPr>
          <w:rFonts w:eastAsia="Times New Roman" w:cs="Times New Roman"/>
          <w:sz w:val="20"/>
          <w:szCs w:val="20"/>
        </w:rPr>
        <w:t>A Capsule retrieved from a peer carries not only its facts, but also its provenance trail and version information.</w:t>
      </w:r>
      <w:r>
        <w:rPr>
          <w:rFonts w:eastAsia="Times New Roman" w:cs="Times New Roman"/>
          <w:sz w:val="20"/>
          <w:szCs w:val="20"/>
        </w:rPr>
        <w:t xml:space="preserve"> </w:t>
      </w:r>
      <w:r w:rsidRPr="00CB0790">
        <w:rPr>
          <w:rFonts w:eastAsia="Times New Roman" w:cs="Times New Roman"/>
          <w:sz w:val="20"/>
          <w:szCs w:val="20"/>
        </w:rPr>
        <w:t>This allows Resolvers to merge, rank, and reconcile data from multiple sources—favoring those with higher trust scores or fresher timestamps—without human supervision.</w:t>
      </w:r>
    </w:p>
    <w:p w14:paraId="0950800C" w14:textId="78045E79"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In practice, federation turns AgentNet into a living knowledge mesh, rather than a static data warehouse.</w:t>
      </w:r>
      <w:r>
        <w:rPr>
          <w:rFonts w:eastAsia="Times New Roman" w:cs="Times New Roman"/>
          <w:sz w:val="20"/>
          <w:szCs w:val="20"/>
        </w:rPr>
        <w:t xml:space="preserve"> </w:t>
      </w:r>
      <w:r w:rsidRPr="00CB0790">
        <w:rPr>
          <w:rFonts w:eastAsia="Times New Roman" w:cs="Times New Roman"/>
          <w:sz w:val="20"/>
          <w:szCs w:val="20"/>
        </w:rPr>
        <w:t>Each participating Resolver strengthens the network by contributing verified Capsules and adopting the shared standards that govern their exchange.</w:t>
      </w:r>
      <w:r>
        <w:rPr>
          <w:rFonts w:eastAsia="Times New Roman" w:cs="Times New Roman"/>
          <w:sz w:val="20"/>
          <w:szCs w:val="20"/>
        </w:rPr>
        <w:t xml:space="preserve"> </w:t>
      </w:r>
      <w:r w:rsidRPr="00CB0790">
        <w:rPr>
          <w:rFonts w:eastAsia="Times New Roman" w:cs="Times New Roman"/>
          <w:sz w:val="20"/>
          <w:szCs w:val="20"/>
        </w:rPr>
        <w:t>As the mesh grows, AI systems gain access to a continuously expanding corpus of structured, trustworthy information—without requiring the consolidation of sensitive or proprietary data.</w:t>
      </w:r>
    </w:p>
    <w:p w14:paraId="0BFB2677" w14:textId="6E6027CD" w:rsidR="00475A03" w:rsidRDefault="00D406E1" w:rsidP="00C67AE8">
      <w:pPr>
        <w:spacing w:before="100" w:beforeAutospacing="1" w:after="100" w:afterAutospacing="1" w:line="240" w:lineRule="auto"/>
        <w:rPr>
          <w:rFonts w:eastAsia="Times New Roman" w:cs="Times New Roman"/>
          <w:b/>
          <w:bCs/>
          <w:sz w:val="20"/>
          <w:szCs w:val="20"/>
        </w:rPr>
      </w:pPr>
      <w:r w:rsidRPr="00D406E1">
        <w:rPr>
          <w:rFonts w:eastAsia="Times New Roman" w:cs="Times New Roman"/>
          <w:sz w:val="20"/>
          <w:szCs w:val="20"/>
        </w:rPr>
        <w:t>For Technical SEO, this architecture offers profound benefits. Publishers, SaaS platforms, marketplaces, and enterprise domains can expose structured Capsules that represent authoritative entities—organizations, services, products, authors, policies—without relying solely on crawl discovery. Instead of inferring truth from HTML, search systems and AI agents retrieve verified knowledge objects with provenance intact. Federation allows multiple domains to participate in a shared semantic layer while preserving ownership of their structured data.</w:t>
      </w:r>
    </w:p>
    <w:p w14:paraId="5A766EF6" w14:textId="350495FF" w:rsidR="00C67AE8" w:rsidRPr="00C67AE8" w:rsidRDefault="00C67AE8" w:rsidP="00334107">
      <w:pPr>
        <w:pStyle w:val="Heading2"/>
      </w:pPr>
      <w:bookmarkStart w:id="7" w:name="_Toc221811944"/>
      <w:r w:rsidRPr="00C67AE8">
        <w:t>Semantic Alignment and Ontologies</w:t>
      </w:r>
      <w:bookmarkEnd w:id="7"/>
    </w:p>
    <w:p w14:paraId="0C8BAC76" w14:textId="3749236E"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Every meaningful exchange—whether between people, systems, or machines—depends on a shared understanding of language and context.</w:t>
      </w:r>
      <w:r>
        <w:rPr>
          <w:rFonts w:eastAsia="Times New Roman" w:cs="Times New Roman"/>
          <w:sz w:val="20"/>
          <w:szCs w:val="20"/>
        </w:rPr>
        <w:t xml:space="preserve"> </w:t>
      </w:r>
      <w:r w:rsidRPr="00C67AE8">
        <w:rPr>
          <w:rFonts w:eastAsia="Times New Roman" w:cs="Times New Roman"/>
          <w:sz w:val="20"/>
          <w:szCs w:val="20"/>
        </w:rPr>
        <w:t xml:space="preserve">In AgentNet, this shared understanding is expressed through ontologies—structured vocabularies that define </w:t>
      </w:r>
      <w:r w:rsidRPr="00C67AE8">
        <w:rPr>
          <w:rFonts w:eastAsia="Times New Roman" w:cs="Times New Roman"/>
          <w:i/>
          <w:iCs/>
          <w:sz w:val="20"/>
          <w:szCs w:val="20"/>
        </w:rPr>
        <w:t>what things are</w:t>
      </w:r>
      <w:r w:rsidRPr="00C67AE8">
        <w:rPr>
          <w:rFonts w:eastAsia="Times New Roman" w:cs="Times New Roman"/>
          <w:sz w:val="20"/>
          <w:szCs w:val="20"/>
        </w:rPr>
        <w:t xml:space="preserve">, </w:t>
      </w:r>
      <w:r w:rsidRPr="00C67AE8">
        <w:rPr>
          <w:rFonts w:eastAsia="Times New Roman" w:cs="Times New Roman"/>
          <w:i/>
          <w:iCs/>
          <w:sz w:val="20"/>
          <w:szCs w:val="20"/>
        </w:rPr>
        <w:t>how they relate</w:t>
      </w:r>
      <w:r w:rsidRPr="00C67AE8">
        <w:rPr>
          <w:rFonts w:eastAsia="Times New Roman" w:cs="Times New Roman"/>
          <w:sz w:val="20"/>
          <w:szCs w:val="20"/>
        </w:rPr>
        <w:t xml:space="preserve">, and </w:t>
      </w:r>
      <w:r w:rsidRPr="00C67AE8">
        <w:rPr>
          <w:rFonts w:eastAsia="Times New Roman" w:cs="Times New Roman"/>
          <w:i/>
          <w:iCs/>
          <w:sz w:val="20"/>
          <w:szCs w:val="20"/>
        </w:rPr>
        <w:t>how they can be interpreted consistently</w:t>
      </w:r>
      <w:r w:rsidRPr="00C67AE8">
        <w:rPr>
          <w:rFonts w:eastAsia="Times New Roman" w:cs="Times New Roman"/>
          <w:sz w:val="20"/>
          <w:szCs w:val="20"/>
        </w:rPr>
        <w:t xml:space="preserve"> across domains.</w:t>
      </w:r>
    </w:p>
    <w:p w14:paraId="68A2F80E" w14:textId="54C1BE2C" w:rsidR="00C67AE8" w:rsidRDefault="00EC49E0" w:rsidP="00C67AE8">
      <w:pPr>
        <w:spacing w:before="100" w:beforeAutospacing="1" w:after="100" w:afterAutospacing="1" w:line="240" w:lineRule="auto"/>
        <w:rPr>
          <w:rFonts w:eastAsia="Times New Roman" w:cs="Times New Roman"/>
          <w:sz w:val="20"/>
          <w:szCs w:val="20"/>
        </w:rPr>
      </w:pPr>
      <w:r w:rsidRPr="00EC49E0">
        <w:rPr>
          <w:rFonts w:eastAsia="Times New Roman" w:cs="Times New Roman"/>
          <w:sz w:val="20"/>
          <w:szCs w:val="20"/>
        </w:rPr>
        <w:lastRenderedPageBreak/>
        <w:t>An ontology defines that an “Organization” is a type of “Thing,” that “publisher” connects a WebSite to an Organization, and that both terms carry specific definitions and provenance. These relationships allow machines to reason semantically—recognizing not just strings of text, but structured web entities linked by logic.</w:t>
      </w:r>
      <w:r w:rsidR="004302EC">
        <w:rPr>
          <w:rFonts w:eastAsia="Times New Roman" w:cs="Times New Roman"/>
          <w:sz w:val="20"/>
          <w:szCs w:val="20"/>
        </w:rPr>
        <w:t xml:space="preserve"> </w:t>
      </w:r>
      <w:r w:rsidR="00C67AE8" w:rsidRPr="00C67AE8">
        <w:rPr>
          <w:rFonts w:eastAsia="Times New Roman" w:cs="Times New Roman"/>
          <w:sz w:val="20"/>
          <w:szCs w:val="20"/>
        </w:rPr>
        <w:t>This transforms raw data into knowledge that AI can trust, traverse, and reuse.</w:t>
      </w:r>
    </w:p>
    <w:p w14:paraId="432A8995" w14:textId="47D3DA5C"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AgentNet does not impose a single universal ontology; rather, it aligns existing ones semantically.</w:t>
      </w:r>
      <w:r>
        <w:rPr>
          <w:rFonts w:eastAsia="Times New Roman" w:cs="Times New Roman"/>
          <w:sz w:val="20"/>
          <w:szCs w:val="20"/>
        </w:rPr>
        <w:t xml:space="preserve"> </w:t>
      </w:r>
      <w:r w:rsidR="00E3630E" w:rsidRPr="00E3630E">
        <w:rPr>
          <w:rFonts w:eastAsia="Times New Roman" w:cs="Times New Roman"/>
          <w:sz w:val="20"/>
          <w:szCs w:val="20"/>
        </w:rPr>
        <w:t>AgentNet can incorporate standards such as Schema.org for web semantics, OpenGraph for social metadata, Dublin Core for document metadata, and institutional taxonomies developed in-house.</w:t>
      </w:r>
      <w:r w:rsidR="00301D68">
        <w:rPr>
          <w:rFonts w:eastAsia="Times New Roman" w:cs="Times New Roman"/>
          <w:sz w:val="20"/>
          <w:szCs w:val="20"/>
        </w:rPr>
        <w:t xml:space="preserve"> </w:t>
      </w:r>
      <w:r w:rsidRPr="00C67AE8">
        <w:rPr>
          <w:rFonts w:eastAsia="Times New Roman" w:cs="Times New Roman"/>
          <w:sz w:val="20"/>
          <w:szCs w:val="20"/>
        </w:rPr>
        <w:t>By mapping each Capsule’s @context to these ontologies, AgentNet ensures that meaning travels intact from one organization to another, even when internal data structures differ.</w:t>
      </w:r>
    </w:p>
    <w:p w14:paraId="5AB93DAD" w14:textId="77777777" w:rsidR="00D74775" w:rsidRPr="00D74775" w:rsidRDefault="00D74775" w:rsidP="00D74775">
      <w:pPr>
        <w:spacing w:before="100" w:beforeAutospacing="1" w:after="100" w:afterAutospacing="1" w:line="240" w:lineRule="auto"/>
        <w:rPr>
          <w:rFonts w:eastAsia="Times New Roman" w:cs="Times New Roman"/>
          <w:sz w:val="20"/>
          <w:szCs w:val="20"/>
        </w:rPr>
      </w:pPr>
      <w:r w:rsidRPr="00D74775">
        <w:rPr>
          <w:rFonts w:eastAsia="Times New Roman" w:cs="Times New Roman"/>
          <w:sz w:val="20"/>
          <w:szCs w:val="20"/>
        </w:rPr>
        <w:t>In semantic web literature, semantic alignment refers to the reconciliation of meaning across ontologies. AgentNet extends this principle operationally—linking data, intent, and provenance so that meaning remains consistent even when vocabularies differ. This is achieved not by enforcing a single schema, but by nesting multiple compatible @contexts, each representing the vocabulary of a participating domain or platform. A single Capsule may reference two, five, or even dozens of contexts simultaneously, uniting terms from web publishing, structured data standards, internal taxonomies, analytics systems, and content governance frameworks into one coherent, machine-readable construct. Resolvers interpret these layered contexts dynamically, allowing AI systems to reason across all of them without loss of meaning or fidelity.</w:t>
      </w:r>
    </w:p>
    <w:p w14:paraId="0F8005B8" w14:textId="77777777" w:rsidR="00D74775" w:rsidRPr="00D74775" w:rsidRDefault="00D74775" w:rsidP="00D74775">
      <w:pPr>
        <w:spacing w:before="100" w:beforeAutospacing="1" w:after="100" w:afterAutospacing="1" w:line="240" w:lineRule="auto"/>
        <w:rPr>
          <w:rFonts w:eastAsia="Times New Roman" w:cs="Times New Roman"/>
          <w:sz w:val="20"/>
          <w:szCs w:val="20"/>
        </w:rPr>
      </w:pPr>
      <w:r w:rsidRPr="00D74775">
        <w:rPr>
          <w:rFonts w:eastAsia="Times New Roman" w:cs="Times New Roman"/>
          <w:sz w:val="20"/>
          <w:szCs w:val="20"/>
        </w:rPr>
        <w:t>This approach aligns meaning rather than syntax, enabling multiple ontologies to coexist and collaborate within a shared semantic framework. A Technical SEO Capsule, for example, might declare https://schema.org, OpenGraph metadata, Dublin Core, and proprietary enterprise taxonomies, along with institutional vocabularies for analytics or content classification. Together, these contexts form a composite meaning space—a single truth graph spanning multiple web systems and indexing environments.</w:t>
      </w:r>
    </w:p>
    <w:p w14:paraId="68E59E01" w14:textId="034797A9"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Ontologies also serve a deeper purpose: they encode human intention in a form machines can use without ambiguity.</w:t>
      </w:r>
      <w:r>
        <w:rPr>
          <w:rFonts w:eastAsia="Times New Roman" w:cs="Times New Roman"/>
          <w:sz w:val="20"/>
          <w:szCs w:val="20"/>
        </w:rPr>
        <w:t xml:space="preserve"> </w:t>
      </w:r>
      <w:r w:rsidRPr="00C67AE8">
        <w:rPr>
          <w:rFonts w:eastAsia="Times New Roman" w:cs="Times New Roman"/>
          <w:sz w:val="20"/>
          <w:szCs w:val="20"/>
        </w:rPr>
        <w:t xml:space="preserve">They define not only relationships between facts but also the </w:t>
      </w:r>
      <w:r w:rsidRPr="00C67AE8">
        <w:rPr>
          <w:rFonts w:eastAsia="Times New Roman" w:cs="Times New Roman"/>
          <w:i/>
          <w:iCs/>
          <w:sz w:val="20"/>
          <w:szCs w:val="20"/>
        </w:rPr>
        <w:t>boundaries of interpretation</w:t>
      </w:r>
      <w:r w:rsidRPr="00C67AE8">
        <w:rPr>
          <w:rFonts w:eastAsia="Times New Roman" w:cs="Times New Roman"/>
          <w:sz w:val="20"/>
          <w:szCs w:val="20"/>
        </w:rPr>
        <w:t>—what a statement can and cannot mean.</w:t>
      </w:r>
      <w:r>
        <w:rPr>
          <w:rFonts w:eastAsia="Times New Roman" w:cs="Times New Roman"/>
          <w:sz w:val="20"/>
          <w:szCs w:val="20"/>
        </w:rPr>
        <w:t xml:space="preserve"> </w:t>
      </w:r>
      <w:r w:rsidRPr="00C67AE8">
        <w:rPr>
          <w:rFonts w:eastAsia="Times New Roman" w:cs="Times New Roman"/>
          <w:sz w:val="20"/>
          <w:szCs w:val="20"/>
        </w:rPr>
        <w:t>This embedded intentionality gives AI systems the ability to reason responsibly, avoiding the drift and distortion that often accompany unstructured data.</w:t>
      </w:r>
    </w:p>
    <w:p w14:paraId="4BEB80E0" w14:textId="03745D31"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Semantic alignment is what makes the AgentNet ecosystem self-consistent.</w:t>
      </w:r>
      <w:r w:rsidR="003917B3">
        <w:rPr>
          <w:rFonts w:eastAsia="Times New Roman" w:cs="Times New Roman"/>
          <w:sz w:val="20"/>
          <w:szCs w:val="20"/>
        </w:rPr>
        <w:t xml:space="preserve"> </w:t>
      </w:r>
      <w:r w:rsidRPr="00C67AE8">
        <w:rPr>
          <w:rFonts w:eastAsia="Times New Roman" w:cs="Times New Roman"/>
          <w:sz w:val="20"/>
          <w:szCs w:val="20"/>
        </w:rPr>
        <w:t>It ensures that the same Capsule, when retrieved by different Resolvers or read by different models, conveys the same semantic truth.</w:t>
      </w:r>
      <w:r>
        <w:rPr>
          <w:rFonts w:eastAsia="Times New Roman" w:cs="Times New Roman"/>
          <w:sz w:val="20"/>
          <w:szCs w:val="20"/>
        </w:rPr>
        <w:t xml:space="preserve"> </w:t>
      </w:r>
      <w:r w:rsidRPr="00C67AE8">
        <w:rPr>
          <w:rFonts w:eastAsia="Times New Roman" w:cs="Times New Roman"/>
          <w:sz w:val="20"/>
          <w:szCs w:val="20"/>
        </w:rPr>
        <w:t>This consistency is the foundation of machine trust—linking knowledge across disciplines and institutions while preserving each one’s unique context, vocabulary, and authority.</w:t>
      </w:r>
    </w:p>
    <w:p w14:paraId="47051800" w14:textId="77777777" w:rsidR="00C67AE8" w:rsidRDefault="00C67AE8" w:rsidP="00C67AE8">
      <w:pPr>
        <w:spacing w:before="100" w:beforeAutospacing="1" w:after="100" w:afterAutospacing="1" w:line="240" w:lineRule="auto"/>
        <w:rPr>
          <w:rFonts w:eastAsia="Times New Roman" w:cs="Times New Roman"/>
          <w:sz w:val="20"/>
          <w:szCs w:val="20"/>
        </w:rPr>
      </w:pPr>
    </w:p>
    <w:p w14:paraId="79CD7990" w14:textId="77777777" w:rsidR="00C67AE8" w:rsidRPr="00C67AE8" w:rsidRDefault="00C67AE8" w:rsidP="00334107">
      <w:pPr>
        <w:pStyle w:val="Heading2"/>
      </w:pPr>
      <w:bookmarkStart w:id="8" w:name="_Toc221811945"/>
      <w:r w:rsidRPr="00C67AE8">
        <w:t>Federated Learning and AI Optimization</w:t>
      </w:r>
      <w:bookmarkEnd w:id="8"/>
    </w:p>
    <w:p w14:paraId="3DFAA79B" w14:textId="2767E712"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Traditional artificial intelligence systems learn by consuming vast, unstructured datasets.</w:t>
      </w:r>
      <w:r w:rsidR="00E81842">
        <w:rPr>
          <w:rFonts w:eastAsia="Times New Roman" w:cs="Times New Roman"/>
          <w:sz w:val="20"/>
          <w:szCs w:val="20"/>
        </w:rPr>
        <w:t xml:space="preserve"> </w:t>
      </w:r>
      <w:r w:rsidRPr="00C67AE8">
        <w:rPr>
          <w:rFonts w:eastAsia="Times New Roman" w:cs="Times New Roman"/>
          <w:sz w:val="20"/>
          <w:szCs w:val="20"/>
        </w:rPr>
        <w:t>They must extract patterns, infer meaning, and approximate truth statistically—an expensive and uncertain process.</w:t>
      </w:r>
      <w:r>
        <w:rPr>
          <w:rFonts w:eastAsia="Times New Roman" w:cs="Times New Roman"/>
          <w:sz w:val="20"/>
          <w:szCs w:val="20"/>
        </w:rPr>
        <w:t xml:space="preserve"> </w:t>
      </w:r>
      <w:r w:rsidRPr="00C67AE8">
        <w:rPr>
          <w:rFonts w:eastAsia="Times New Roman" w:cs="Times New Roman"/>
          <w:sz w:val="20"/>
          <w:szCs w:val="20"/>
        </w:rPr>
        <w:t>AgentNet changes this paradigm by providing AI with direct access to structured, provenance-rich Capsules distributed across a federated network of Resolvers.</w:t>
      </w:r>
      <w:r>
        <w:rPr>
          <w:rFonts w:eastAsia="Times New Roman" w:cs="Times New Roman"/>
          <w:sz w:val="20"/>
          <w:szCs w:val="20"/>
        </w:rPr>
        <w:t xml:space="preserve"> </w:t>
      </w:r>
      <w:r w:rsidRPr="00C67AE8">
        <w:rPr>
          <w:rFonts w:eastAsia="Times New Roman" w:cs="Times New Roman"/>
          <w:sz w:val="20"/>
          <w:szCs w:val="20"/>
        </w:rPr>
        <w:t>Instead of rediscovering facts, AI systems can reason over knowledge that is already verified, contextualized, and interoperable.</w:t>
      </w:r>
      <w:r>
        <w:rPr>
          <w:rFonts w:eastAsia="Times New Roman" w:cs="Times New Roman"/>
          <w:sz w:val="20"/>
          <w:szCs w:val="20"/>
        </w:rPr>
        <w:t xml:space="preserve"> </w:t>
      </w:r>
    </w:p>
    <w:p w14:paraId="122FEFF4" w14:textId="77777777" w:rsidR="00520378" w:rsidRPr="00520378" w:rsidRDefault="00520378" w:rsidP="00520378">
      <w:pPr>
        <w:spacing w:before="100" w:beforeAutospacing="1" w:after="100" w:afterAutospacing="1" w:line="240" w:lineRule="auto"/>
        <w:rPr>
          <w:rFonts w:eastAsia="Times New Roman" w:cs="Times New Roman"/>
          <w:sz w:val="20"/>
          <w:szCs w:val="20"/>
        </w:rPr>
      </w:pPr>
      <w:r w:rsidRPr="00520378">
        <w:rPr>
          <w:rFonts w:eastAsia="Times New Roman" w:cs="Times New Roman"/>
          <w:sz w:val="20"/>
          <w:szCs w:val="20"/>
        </w:rPr>
        <w:lastRenderedPageBreak/>
        <w:t>In this model, the value of AgentNet is not only the data itself, but the semantic infrastructure in which that data is published. Because each Capsule explicitly declares one or more @context references—often several at once—AI systems can interpret structured assertions across multiple vocabularies without requiring domain-specific retraining for each source.</w:t>
      </w:r>
    </w:p>
    <w:p w14:paraId="54151C36" w14:textId="77777777" w:rsidR="00520378" w:rsidRPr="00520378" w:rsidRDefault="00520378" w:rsidP="00520378">
      <w:pPr>
        <w:spacing w:before="100" w:beforeAutospacing="1" w:after="100" w:afterAutospacing="1" w:line="240" w:lineRule="auto"/>
        <w:rPr>
          <w:rFonts w:eastAsia="Times New Roman" w:cs="Times New Roman"/>
          <w:sz w:val="20"/>
          <w:szCs w:val="20"/>
        </w:rPr>
      </w:pPr>
      <w:r w:rsidRPr="00520378">
        <w:rPr>
          <w:rFonts w:eastAsia="Times New Roman" w:cs="Times New Roman"/>
          <w:sz w:val="20"/>
          <w:szCs w:val="20"/>
        </w:rPr>
        <w:t>For technical SEO, this means a single authoritative artifact can simultaneously reference schema.org, industry-specific taxonomies, internal enterprise ontologies, and other domain standards without semantic collapse. An AI system consuming Capsules aligned to schema.org, product or review vocabularies, and proprietary commerce schemas can reason across merchandising, brand, and content data within the same retrieval cycle.</w:t>
      </w:r>
    </w:p>
    <w:p w14:paraId="48E822C7" w14:textId="77777777" w:rsidR="00520378" w:rsidRPr="00520378" w:rsidRDefault="00520378" w:rsidP="00520378">
      <w:pPr>
        <w:spacing w:before="100" w:beforeAutospacing="1" w:after="100" w:afterAutospacing="1" w:line="240" w:lineRule="auto"/>
        <w:rPr>
          <w:rFonts w:eastAsia="Times New Roman" w:cs="Times New Roman"/>
          <w:sz w:val="20"/>
          <w:szCs w:val="20"/>
        </w:rPr>
      </w:pPr>
      <w:r w:rsidRPr="00520378">
        <w:rPr>
          <w:rFonts w:eastAsia="Times New Roman" w:cs="Times New Roman"/>
          <w:sz w:val="20"/>
          <w:szCs w:val="20"/>
        </w:rPr>
        <w:t>This multi-context capability reduces the need for brittle transformation layers, schema mapping pipelines, and repeated model fine-tuning. Instead of reinterpreting markup differently across systems, AI models operate against explicitly declared semantic frames. The result is greater interoperability, more consistent entity interpretation, and reduced cross-domain reconciliation overhead in AI-driven search environments.</w:t>
      </w:r>
    </w:p>
    <w:p w14:paraId="6A1EF865" w14:textId="231DB6C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Federation amplifies these efficiencies.</w:t>
      </w:r>
      <w:r>
        <w:rPr>
          <w:rFonts w:eastAsia="Times New Roman" w:cs="Times New Roman"/>
          <w:sz w:val="20"/>
          <w:szCs w:val="20"/>
        </w:rPr>
        <w:t xml:space="preserve"> </w:t>
      </w:r>
      <w:r w:rsidRPr="00C67AE8">
        <w:rPr>
          <w:rFonts w:eastAsia="Times New Roman" w:cs="Times New Roman"/>
          <w:sz w:val="20"/>
          <w:szCs w:val="20"/>
        </w:rPr>
        <w:t>Each Resolver contributes its verified Capsules to the network, allowing AI models to retrieve knowledge from multiple sources while maintaining provenance and consistency.</w:t>
      </w:r>
      <w:r>
        <w:rPr>
          <w:rFonts w:eastAsia="Times New Roman" w:cs="Times New Roman"/>
          <w:sz w:val="20"/>
          <w:szCs w:val="20"/>
        </w:rPr>
        <w:t xml:space="preserve"> </w:t>
      </w:r>
      <w:r w:rsidRPr="00C67AE8">
        <w:rPr>
          <w:rFonts w:eastAsia="Times New Roman" w:cs="Times New Roman"/>
          <w:sz w:val="20"/>
          <w:szCs w:val="20"/>
        </w:rPr>
        <w:t>The model no longer needs centralized data lakes; it queries the federation dynamically, grounding its reasoning in Capsules that are both current and trusted.</w:t>
      </w:r>
    </w:p>
    <w:p w14:paraId="412C3473" w14:textId="08BD72E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The result is a new kind of AI optimization—one based not on more computation, but on better comprehension.</w:t>
      </w:r>
      <w:r>
        <w:rPr>
          <w:rFonts w:eastAsia="Times New Roman" w:cs="Times New Roman"/>
          <w:sz w:val="20"/>
          <w:szCs w:val="20"/>
        </w:rPr>
        <w:t xml:space="preserve"> </w:t>
      </w:r>
      <w:r w:rsidRPr="00C67AE8">
        <w:rPr>
          <w:rFonts w:eastAsia="Times New Roman" w:cs="Times New Roman"/>
          <w:sz w:val="20"/>
          <w:szCs w:val="20"/>
        </w:rPr>
        <w:t>When meaning and provenance are already encoded in the data, models spend less time decoding and more time reasoning.</w:t>
      </w:r>
      <w:r w:rsidR="008C4638">
        <w:rPr>
          <w:rFonts w:eastAsia="Times New Roman" w:cs="Times New Roman"/>
          <w:sz w:val="20"/>
          <w:szCs w:val="20"/>
        </w:rPr>
        <w:t xml:space="preserve"> </w:t>
      </w:r>
      <w:r w:rsidRPr="00C67AE8">
        <w:rPr>
          <w:rFonts w:eastAsia="Times New Roman" w:cs="Times New Roman"/>
          <w:sz w:val="20"/>
          <w:szCs w:val="20"/>
        </w:rPr>
        <w:t>This yields faster inference, smaller context windows, and explainable outputs backed by verifiable sources.</w:t>
      </w:r>
    </w:p>
    <w:p w14:paraId="57E4FFFC" w14:textId="2A7913AD" w:rsidR="00C67AE8" w:rsidRPr="00C67AE8" w:rsidRDefault="00B56F28" w:rsidP="00C67AE8">
      <w:pPr>
        <w:spacing w:before="100" w:beforeAutospacing="1" w:after="100" w:afterAutospacing="1" w:line="240" w:lineRule="auto"/>
        <w:rPr>
          <w:rFonts w:eastAsia="Times New Roman" w:cs="Times New Roman"/>
          <w:sz w:val="20"/>
          <w:szCs w:val="20"/>
        </w:rPr>
      </w:pPr>
      <w:r w:rsidRPr="00B56F28">
        <w:rPr>
          <w:rFonts w:eastAsia="Times New Roman" w:cs="Times New Roman"/>
          <w:sz w:val="20"/>
          <w:szCs w:val="20"/>
        </w:rPr>
        <w:t>In Technical SEO, this approach enables authoritative indexing without crawl dependency. AI systems and search engines can reason over verified entity Capsules—such as organizations, services, authors, and policies—without scraping or reinterpreting raw markup</w:t>
      </w:r>
      <w:r w:rsidR="00C67AE8" w:rsidRPr="00C67AE8">
        <w:rPr>
          <w:rFonts w:eastAsia="Times New Roman" w:cs="Times New Roman"/>
          <w:sz w:val="20"/>
          <w:szCs w:val="20"/>
        </w:rPr>
        <w:t>.</w:t>
      </w:r>
      <w:r w:rsidR="008C4638">
        <w:rPr>
          <w:rFonts w:eastAsia="Times New Roman" w:cs="Times New Roman"/>
          <w:sz w:val="20"/>
          <w:szCs w:val="20"/>
        </w:rPr>
        <w:t xml:space="preserve"> </w:t>
      </w:r>
      <w:r w:rsidR="00C67AE8" w:rsidRPr="00C67AE8">
        <w:rPr>
          <w:rFonts w:eastAsia="Times New Roman" w:cs="Times New Roman"/>
          <w:sz w:val="20"/>
          <w:szCs w:val="20"/>
        </w:rPr>
        <w:t>Learning occurs at the semantic layer, not the data layer, preserving privacy while improving accuracy.</w:t>
      </w:r>
    </w:p>
    <w:p w14:paraId="073D4915" w14:textId="77777777"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Through federated learning and semantic alignment, AgentNet transforms AI from a consumer of unstructured text into a participant in a global reasoning network—an environment where models learn from meaning itself, not just from words.</w:t>
      </w:r>
    </w:p>
    <w:p w14:paraId="436146D0" w14:textId="77777777" w:rsidR="00C67AE8" w:rsidRDefault="00C67AE8" w:rsidP="00C67AE8">
      <w:pPr>
        <w:spacing w:before="100" w:beforeAutospacing="1" w:after="100" w:afterAutospacing="1" w:line="240" w:lineRule="auto"/>
        <w:rPr>
          <w:rFonts w:eastAsia="Times New Roman" w:cs="Times New Roman"/>
          <w:sz w:val="20"/>
          <w:szCs w:val="20"/>
        </w:rPr>
      </w:pPr>
    </w:p>
    <w:p w14:paraId="6EE7D05E" w14:textId="77777777" w:rsidR="00417A5C" w:rsidRPr="00417A5C" w:rsidRDefault="00417A5C" w:rsidP="00334107">
      <w:pPr>
        <w:pStyle w:val="Heading2"/>
      </w:pPr>
      <w:bookmarkStart w:id="9" w:name="_Toc221811946"/>
      <w:r w:rsidRPr="00417A5C">
        <w:t>Knowledge Graph and Reasoning</w:t>
      </w:r>
      <w:bookmarkEnd w:id="9"/>
    </w:p>
    <w:p w14:paraId="4E31A7C6" w14:textId="743B8D0E"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At the core of AgentNet lies a continuously expanding knowledge graph—a structured web of Nodes and Capsules connected by verifiable relationships.</w:t>
      </w:r>
      <w:r w:rsidR="008161F4">
        <w:rPr>
          <w:rFonts w:eastAsia="Times New Roman" w:cs="Times New Roman"/>
          <w:sz w:val="20"/>
          <w:szCs w:val="20"/>
        </w:rPr>
        <w:t xml:space="preserve"> </w:t>
      </w:r>
      <w:r w:rsidRPr="00417A5C">
        <w:rPr>
          <w:rFonts w:eastAsia="Times New Roman" w:cs="Times New Roman"/>
          <w:sz w:val="20"/>
          <w:szCs w:val="20"/>
        </w:rPr>
        <w:t>This graph represents not just data, but understanding: every edge between entities encodes meaning that machines can interpret, verify, and reason across.</w:t>
      </w:r>
    </w:p>
    <w:p w14:paraId="13FAFF58" w14:textId="0829A9A6" w:rsidR="008202E3" w:rsidRPr="008202E3" w:rsidRDefault="008202E3" w:rsidP="008202E3">
      <w:pPr>
        <w:spacing w:before="100" w:beforeAutospacing="1" w:after="100" w:afterAutospacing="1" w:line="240" w:lineRule="auto"/>
        <w:rPr>
          <w:rFonts w:eastAsia="Times New Roman" w:cs="Times New Roman"/>
          <w:sz w:val="20"/>
          <w:szCs w:val="20"/>
        </w:rPr>
      </w:pPr>
      <w:r w:rsidRPr="008202E3">
        <w:rPr>
          <w:rFonts w:eastAsia="Times New Roman" w:cs="Times New Roman"/>
          <w:sz w:val="20"/>
          <w:szCs w:val="20"/>
        </w:rPr>
        <w:t>Where the internet links documents, AgentNet links authoritative facts.</w:t>
      </w:r>
      <w:r>
        <w:rPr>
          <w:rFonts w:eastAsia="Times New Roman" w:cs="Times New Roman"/>
          <w:sz w:val="20"/>
          <w:szCs w:val="20"/>
        </w:rPr>
        <w:t xml:space="preserve"> </w:t>
      </w:r>
      <w:r w:rsidRPr="008202E3">
        <w:rPr>
          <w:rFonts w:eastAsia="Times New Roman" w:cs="Times New Roman"/>
          <w:sz w:val="20"/>
          <w:szCs w:val="20"/>
        </w:rPr>
        <w:t>Each Node represents a persistent identity anchor for an entity, and each Capsule asserts structured claims about that entity, referencing other Nodes through explicitly declared semantic relationships such as “sameAs,” “offers,” “about,” or “derivedFrom.” These relationships are not inferred through crawl heuristics; they are published, versioned, and attributable.</w:t>
      </w:r>
    </w:p>
    <w:p w14:paraId="0DEDCE2A" w14:textId="5999545A" w:rsidR="008202E3" w:rsidRPr="008202E3" w:rsidRDefault="008202E3" w:rsidP="008202E3">
      <w:pPr>
        <w:spacing w:before="100" w:beforeAutospacing="1" w:after="100" w:afterAutospacing="1" w:line="240" w:lineRule="auto"/>
        <w:rPr>
          <w:rFonts w:eastAsia="Times New Roman" w:cs="Times New Roman"/>
          <w:sz w:val="20"/>
          <w:szCs w:val="20"/>
        </w:rPr>
      </w:pPr>
      <w:r w:rsidRPr="008202E3">
        <w:rPr>
          <w:rFonts w:eastAsia="Times New Roman" w:cs="Times New Roman"/>
          <w:sz w:val="20"/>
          <w:szCs w:val="20"/>
        </w:rPr>
        <w:lastRenderedPageBreak/>
        <w:t>Resolvers do not reinterpret or rewrite these links. They retrieve and validate them according to lifecycle and authority rules. As new Capsules are issued, relationships accumulate in a governed, auditable manner.</w:t>
      </w:r>
      <w:r w:rsidR="00A82879">
        <w:rPr>
          <w:rFonts w:eastAsia="Times New Roman" w:cs="Times New Roman"/>
          <w:sz w:val="20"/>
          <w:szCs w:val="20"/>
        </w:rPr>
        <w:t xml:space="preserve"> </w:t>
      </w:r>
      <w:r w:rsidRPr="008202E3">
        <w:rPr>
          <w:rFonts w:eastAsia="Times New Roman" w:cs="Times New Roman"/>
          <w:sz w:val="20"/>
          <w:szCs w:val="20"/>
        </w:rPr>
        <w:t>Over time, this produces a machine-resolvable graph of authoritative assertions—coherent, versioned, and explainable—rather than an emergent graph assembled solely through probabilistic aggregation.</w:t>
      </w:r>
    </w:p>
    <w:p w14:paraId="71063733" w14:textId="4AEEF71A"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This architecture invites comparison to Google’s Knowledge Graph, yet the distinction is profound.</w:t>
      </w:r>
      <w:r w:rsidR="0060679C">
        <w:rPr>
          <w:rFonts w:eastAsia="Times New Roman" w:cs="Times New Roman"/>
          <w:sz w:val="20"/>
          <w:szCs w:val="20"/>
        </w:rPr>
        <w:t xml:space="preserve"> </w:t>
      </w:r>
      <w:r w:rsidRPr="00417A5C">
        <w:rPr>
          <w:rFonts w:eastAsia="Times New Roman" w:cs="Times New Roman"/>
          <w:sz w:val="20"/>
          <w:szCs w:val="20"/>
        </w:rPr>
        <w:t xml:space="preserve">Google’s graph is derived from unstructured data on the human web—it </w:t>
      </w:r>
      <w:r w:rsidRPr="00417A5C">
        <w:rPr>
          <w:rFonts w:eastAsia="Times New Roman" w:cs="Times New Roman"/>
          <w:i/>
          <w:iCs/>
          <w:sz w:val="20"/>
          <w:szCs w:val="20"/>
        </w:rPr>
        <w:t>infers</w:t>
      </w:r>
      <w:r w:rsidRPr="00417A5C">
        <w:rPr>
          <w:rFonts w:eastAsia="Times New Roman" w:cs="Times New Roman"/>
          <w:sz w:val="20"/>
          <w:szCs w:val="20"/>
        </w:rPr>
        <w:t xml:space="preserve"> relationships by crawling and indexing pages written for people.</w:t>
      </w:r>
      <w:r w:rsidR="0060679C">
        <w:rPr>
          <w:rFonts w:eastAsia="Times New Roman" w:cs="Times New Roman"/>
          <w:sz w:val="20"/>
          <w:szCs w:val="20"/>
        </w:rPr>
        <w:t xml:space="preserve"> </w:t>
      </w:r>
      <w:r w:rsidRPr="00417A5C">
        <w:rPr>
          <w:rFonts w:eastAsia="Times New Roman" w:cs="Times New Roman"/>
          <w:sz w:val="20"/>
          <w:szCs w:val="20"/>
        </w:rPr>
        <w:t>AgentNet, by contrast, is native to the machine web: it does not infer relationships, it defines them explicitly through structured, provenance-aware Capsules.</w:t>
      </w:r>
      <w:r w:rsidR="0060679C">
        <w:rPr>
          <w:rFonts w:eastAsia="Times New Roman" w:cs="Times New Roman"/>
          <w:sz w:val="20"/>
          <w:szCs w:val="20"/>
        </w:rPr>
        <w:t xml:space="preserve"> </w:t>
      </w:r>
      <w:r w:rsidRPr="00417A5C">
        <w:rPr>
          <w:rFonts w:eastAsia="Times New Roman" w:cs="Times New Roman"/>
          <w:sz w:val="20"/>
          <w:szCs w:val="20"/>
        </w:rPr>
        <w:t>Where Google’s graph observes patterns, AgentNet’s graph encodes ground truth.</w:t>
      </w:r>
      <w:r w:rsidR="00C97FF9">
        <w:rPr>
          <w:rFonts w:eastAsia="Times New Roman" w:cs="Times New Roman"/>
          <w:sz w:val="20"/>
          <w:szCs w:val="20"/>
        </w:rPr>
        <w:t xml:space="preserve"> </w:t>
      </w:r>
      <w:r w:rsidRPr="00417A5C">
        <w:rPr>
          <w:rFonts w:eastAsia="Times New Roman" w:cs="Times New Roman"/>
          <w:sz w:val="20"/>
          <w:szCs w:val="20"/>
        </w:rPr>
        <w:t>Where Google ranks relevance, AgentNet ranks trust.</w:t>
      </w:r>
      <w:r w:rsidR="00C97FF9">
        <w:rPr>
          <w:rFonts w:eastAsia="Times New Roman" w:cs="Times New Roman"/>
          <w:sz w:val="20"/>
          <w:szCs w:val="20"/>
        </w:rPr>
        <w:t xml:space="preserve"> </w:t>
      </w:r>
      <w:r w:rsidRPr="00417A5C">
        <w:rPr>
          <w:rFonts w:eastAsia="Times New Roman" w:cs="Times New Roman"/>
          <w:sz w:val="20"/>
          <w:szCs w:val="20"/>
        </w:rPr>
        <w:t>And while Google’s index is centralized, AgentNet’s graph is federated—constructed collectively by the Resolvers and institutions that host its knowledge.</w:t>
      </w:r>
    </w:p>
    <w:p w14:paraId="168092FF" w14:textId="4937E7B9"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Because of this explicit structure, AgentNet’s knowledge graph enables forms of reasoning impossible on today’s web.</w:t>
      </w:r>
      <w:r w:rsidR="00C97FF9">
        <w:rPr>
          <w:rFonts w:eastAsia="Times New Roman" w:cs="Times New Roman"/>
          <w:sz w:val="20"/>
          <w:szCs w:val="20"/>
        </w:rPr>
        <w:t xml:space="preserve"> </w:t>
      </w:r>
      <w:r w:rsidRPr="00417A5C">
        <w:rPr>
          <w:rFonts w:eastAsia="Times New Roman" w:cs="Times New Roman"/>
          <w:sz w:val="20"/>
          <w:szCs w:val="20"/>
        </w:rPr>
        <w:t xml:space="preserve">AI systems can traverse linked Capsules to answer complex, multi-domain questions—such as correlating </w:t>
      </w:r>
      <w:r w:rsidR="00E13AE2" w:rsidRPr="00E13AE2">
        <w:rPr>
          <w:rFonts w:eastAsia="Times New Roman" w:cs="Times New Roman"/>
          <w:sz w:val="20"/>
          <w:szCs w:val="20"/>
        </w:rPr>
        <w:t>organizational entities, domain relationships, structured service offerings, and publisher hierarchies</w:t>
      </w:r>
      <w:r w:rsidRPr="00417A5C">
        <w:rPr>
          <w:rFonts w:eastAsia="Times New Roman" w:cs="Times New Roman"/>
          <w:sz w:val="20"/>
          <w:szCs w:val="20"/>
        </w:rPr>
        <w:t>—without reprocessing raw data.</w:t>
      </w:r>
      <w:r w:rsidR="00C97FF9">
        <w:rPr>
          <w:rFonts w:eastAsia="Times New Roman" w:cs="Times New Roman"/>
          <w:sz w:val="20"/>
          <w:szCs w:val="20"/>
        </w:rPr>
        <w:t xml:space="preserve"> </w:t>
      </w:r>
      <w:r w:rsidRPr="00417A5C">
        <w:rPr>
          <w:rFonts w:eastAsia="Times New Roman" w:cs="Times New Roman"/>
          <w:sz w:val="20"/>
          <w:szCs w:val="20"/>
        </w:rPr>
        <w:t>Reasoning becomes graph traversal with semantics, not text search with probabilities.</w:t>
      </w:r>
    </w:p>
    <w:p w14:paraId="5D93F0AA" w14:textId="1FD5CECF"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This design also enables emergent intelligence.</w:t>
      </w:r>
      <w:r w:rsidR="00C97FF9">
        <w:rPr>
          <w:rFonts w:eastAsia="Times New Roman" w:cs="Times New Roman"/>
          <w:sz w:val="20"/>
          <w:szCs w:val="20"/>
        </w:rPr>
        <w:t xml:space="preserve"> </w:t>
      </w:r>
      <w:r w:rsidRPr="00417A5C">
        <w:rPr>
          <w:rFonts w:eastAsia="Times New Roman" w:cs="Times New Roman"/>
          <w:sz w:val="20"/>
          <w:szCs w:val="20"/>
        </w:rPr>
        <w:t>When new Nodes or Capsules are added, they immediately participate in the larger semantic network through their contexts and relationships.</w:t>
      </w:r>
      <w:r w:rsidR="00D55117">
        <w:rPr>
          <w:rFonts w:eastAsia="Times New Roman" w:cs="Times New Roman"/>
          <w:sz w:val="20"/>
          <w:szCs w:val="20"/>
        </w:rPr>
        <w:t xml:space="preserve"> </w:t>
      </w:r>
      <w:r w:rsidRPr="00417A5C">
        <w:rPr>
          <w:rFonts w:eastAsia="Times New Roman" w:cs="Times New Roman"/>
          <w:sz w:val="20"/>
          <w:szCs w:val="20"/>
        </w:rPr>
        <w:t>No central retraining or re-indexing is required; the graph grows by alignment, not ingestion.</w:t>
      </w:r>
      <w:r w:rsidR="00D55117">
        <w:rPr>
          <w:rFonts w:eastAsia="Times New Roman" w:cs="Times New Roman"/>
          <w:sz w:val="20"/>
          <w:szCs w:val="20"/>
        </w:rPr>
        <w:t xml:space="preserve"> </w:t>
      </w:r>
      <w:r w:rsidRPr="00417A5C">
        <w:rPr>
          <w:rFonts w:eastAsia="Times New Roman" w:cs="Times New Roman"/>
          <w:sz w:val="20"/>
          <w:szCs w:val="20"/>
        </w:rPr>
        <w:t>Each addition strengthens the collective ability of AI systems to reason accurately, transparently, and efficiently.</w:t>
      </w:r>
    </w:p>
    <w:p w14:paraId="0F849429" w14:textId="555EBFC2"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In this way, the AgentNet knowledge graph is not a catalog of human knowledge—it is a framework of machine cognition.</w:t>
      </w:r>
      <w:r w:rsidR="00D55117">
        <w:rPr>
          <w:rFonts w:eastAsia="Times New Roman" w:cs="Times New Roman"/>
          <w:sz w:val="20"/>
          <w:szCs w:val="20"/>
        </w:rPr>
        <w:t xml:space="preserve"> </w:t>
      </w:r>
      <w:r w:rsidRPr="00417A5C">
        <w:rPr>
          <w:rFonts w:eastAsia="Times New Roman" w:cs="Times New Roman"/>
          <w:sz w:val="20"/>
          <w:szCs w:val="20"/>
        </w:rPr>
        <w:t>It gives AI systems a stable substrate of verified meaning to reason upon, transforming isolated datasets into a unified, evolving fabric of understanding.</w:t>
      </w:r>
      <w:r w:rsidR="00573610">
        <w:rPr>
          <w:rFonts w:eastAsia="Times New Roman" w:cs="Times New Roman"/>
          <w:sz w:val="20"/>
          <w:szCs w:val="20"/>
        </w:rPr>
        <w:t xml:space="preserve"> </w:t>
      </w:r>
      <w:r w:rsidRPr="00417A5C">
        <w:rPr>
          <w:rFonts w:eastAsia="Times New Roman" w:cs="Times New Roman"/>
          <w:sz w:val="20"/>
          <w:szCs w:val="20"/>
        </w:rPr>
        <w:t>Just as the early Internet organized information for human navigation, AgentNet organizes knowledge for machine reasoning—a foundation on which the next generation of intelligent systems will think, explain, and collaborate.</w:t>
      </w:r>
    </w:p>
    <w:p w14:paraId="1A439186" w14:textId="77777777" w:rsidR="00BB1FC9" w:rsidRDefault="00BB1FC9" w:rsidP="00C67AE8">
      <w:pPr>
        <w:spacing w:before="100" w:beforeAutospacing="1" w:after="100" w:afterAutospacing="1" w:line="240" w:lineRule="auto"/>
        <w:rPr>
          <w:rFonts w:eastAsia="Times New Roman" w:cs="Times New Roman"/>
          <w:sz w:val="20"/>
          <w:szCs w:val="20"/>
        </w:rPr>
      </w:pPr>
    </w:p>
    <w:p w14:paraId="7889AD63" w14:textId="77777777" w:rsidR="008C4638" w:rsidRPr="008C4638" w:rsidRDefault="008C4638" w:rsidP="00334107">
      <w:pPr>
        <w:pStyle w:val="Heading2"/>
      </w:pPr>
      <w:bookmarkStart w:id="10" w:name="_Toc221811947"/>
      <w:r w:rsidRPr="008C4638">
        <w:t>Explainability and Auditability</w:t>
      </w:r>
      <w:bookmarkEnd w:id="10"/>
    </w:p>
    <w:p w14:paraId="54CDB037" w14:textId="2D867EE3"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 xml:space="preserve">As artificial intelligence becomes integral to decision-making in healthcare, government, and research, the question is no longer only </w:t>
      </w:r>
      <w:r w:rsidRPr="008C4638">
        <w:rPr>
          <w:rFonts w:eastAsia="Times New Roman" w:cs="Times New Roman"/>
          <w:i/>
          <w:iCs/>
          <w:sz w:val="20"/>
          <w:szCs w:val="20"/>
        </w:rPr>
        <w:t>what</w:t>
      </w:r>
      <w:r w:rsidRPr="008C4638">
        <w:rPr>
          <w:rFonts w:eastAsia="Times New Roman" w:cs="Times New Roman"/>
          <w:sz w:val="20"/>
          <w:szCs w:val="20"/>
        </w:rPr>
        <w:t xml:space="preserve"> an AI concludes, but </w:t>
      </w:r>
      <w:r w:rsidRPr="008C4638">
        <w:rPr>
          <w:rFonts w:eastAsia="Times New Roman" w:cs="Times New Roman"/>
          <w:i/>
          <w:iCs/>
          <w:sz w:val="20"/>
          <w:szCs w:val="20"/>
        </w:rPr>
        <w:t>how</w:t>
      </w:r>
      <w:r w:rsidRPr="008C4638">
        <w:rPr>
          <w:rFonts w:eastAsia="Times New Roman" w:cs="Times New Roman"/>
          <w:sz w:val="20"/>
          <w:szCs w:val="20"/>
        </w:rPr>
        <w:t xml:space="preserve"> and </w:t>
      </w:r>
      <w:r w:rsidRPr="008C4638">
        <w:rPr>
          <w:rFonts w:eastAsia="Times New Roman" w:cs="Times New Roman"/>
          <w:i/>
          <w:iCs/>
          <w:sz w:val="20"/>
          <w:szCs w:val="20"/>
        </w:rPr>
        <w:t>why</w:t>
      </w:r>
      <w:r w:rsidRPr="008C4638">
        <w:rPr>
          <w:rFonts w:eastAsia="Times New Roman" w:cs="Times New Roman"/>
          <w:sz w:val="20"/>
          <w:szCs w:val="20"/>
        </w:rPr>
        <w:t xml:space="preserve"> it reached that conclusion. Modern language models, though powerful, are opaque by nature—producing answers without exposing the reasoning chain behind them. AgentNet was designed to resolve this opacity by embedding explainability and auditability directly into the knowledge layer itself.</w:t>
      </w:r>
    </w:p>
    <w:p w14:paraId="71EE148E" w14:textId="40D0EFB9"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Because every Capsule in AgentNet carries its own provenance record, context map, and version history, the reasoning process can be reconstructed after the fact. When an AI draws upon Capsules to generate an answer, the contributing sources, their verification timestamps, and the ontologies that framed their meaning are all known and traceable. This enables a level of interpretability that conventional AI architectures cannot achieve without external logging or model introspection.</w:t>
      </w:r>
    </w:p>
    <w:p w14:paraId="55977EF9" w14:textId="59132978"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 xml:space="preserve">In practice, this means that every step of an AI’s reasoning chain is auditable at the data level. A </w:t>
      </w:r>
      <w:r w:rsidR="004A1E66" w:rsidRPr="004A1E66">
        <w:rPr>
          <w:rFonts w:eastAsia="Times New Roman" w:cs="Times New Roman"/>
          <w:sz w:val="20"/>
          <w:szCs w:val="20"/>
        </w:rPr>
        <w:t>search ranking system, AI indexer, or enterprise knowledge assistant</w:t>
      </w:r>
      <w:r w:rsidRPr="008C4638">
        <w:rPr>
          <w:rFonts w:eastAsia="Times New Roman" w:cs="Times New Roman"/>
          <w:sz w:val="20"/>
          <w:szCs w:val="20"/>
        </w:rPr>
        <w:t xml:space="preserve">, for instance, could show not </w:t>
      </w:r>
      <w:r w:rsidRPr="008C4638">
        <w:rPr>
          <w:rFonts w:eastAsia="Times New Roman" w:cs="Times New Roman"/>
          <w:sz w:val="20"/>
          <w:szCs w:val="20"/>
        </w:rPr>
        <w:lastRenderedPageBreak/>
        <w:t xml:space="preserve">only which Capsules informed its recommendation, but also the provenance and validation chain of each. </w:t>
      </w:r>
      <w:r w:rsidR="007344C7" w:rsidRPr="007344C7">
        <w:rPr>
          <w:rFonts w:eastAsia="Times New Roman" w:cs="Times New Roman"/>
          <w:sz w:val="20"/>
          <w:szCs w:val="20"/>
        </w:rPr>
        <w:t>Platform operators, search engineers, or compliance teams</w:t>
      </w:r>
      <w:r w:rsidR="00D62E31">
        <w:rPr>
          <w:rFonts w:eastAsia="Times New Roman" w:cs="Times New Roman"/>
          <w:sz w:val="20"/>
          <w:szCs w:val="20"/>
        </w:rPr>
        <w:t xml:space="preserve"> </w:t>
      </w:r>
      <w:r w:rsidRPr="008C4638">
        <w:rPr>
          <w:rFonts w:eastAsia="Times New Roman" w:cs="Times New Roman"/>
          <w:sz w:val="20"/>
          <w:szCs w:val="20"/>
        </w:rPr>
        <w:t>could replay that reasoning path to confirm that the model’s conclusions were grounded in verifiable evidence rather than stochastic inference.</w:t>
      </w:r>
    </w:p>
    <w:p w14:paraId="2FEF0C2C" w14:textId="35EDDFF3"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AgentNet’s structure makes this traceability native rather than additive. It does not rely on separate explainability frameworks; instead, explainability emerges naturally from the integrity of the Capsule architecture itself. Each Capsule contains enough metadata for a Resolver—or even another AI—to evaluate trustworthiness, check for bias, or verify the freshness of its content.</w:t>
      </w:r>
    </w:p>
    <w:p w14:paraId="00B2B52D" w14:textId="04012631"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This has deep implications for governance and compliance. In regulated industries like healthcare, financial services, and public policy, organizations must increasingly demonstrate not just the accuracy of AI decisions, but their derivation. AgentNet’s provenance-aware design satisfies that requirement, providing a verifiable audit trail that can survive model updates, retraining, and distribution across federated systems.</w:t>
      </w:r>
    </w:p>
    <w:p w14:paraId="62DD33DF" w14:textId="453DD036" w:rsid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Explainability and auditability therefore serve as both a technical capability and a social contract within the AgentNet ecosystem. They allow humans to trust machine reasoning not because it is inscrutable but because it is accountable—every conclusion supported by evidence, every inference retraceable to its source.</w:t>
      </w:r>
    </w:p>
    <w:p w14:paraId="6B389185" w14:textId="77777777" w:rsidR="00376DA5" w:rsidRDefault="00376DA5" w:rsidP="008C4638">
      <w:pPr>
        <w:spacing w:before="100" w:beforeAutospacing="1" w:after="100" w:afterAutospacing="1" w:line="240" w:lineRule="auto"/>
        <w:rPr>
          <w:rFonts w:eastAsia="Times New Roman" w:cs="Times New Roman"/>
          <w:sz w:val="20"/>
          <w:szCs w:val="20"/>
        </w:rPr>
      </w:pPr>
    </w:p>
    <w:p w14:paraId="5FA45757" w14:textId="77777777" w:rsidR="00376DA5" w:rsidRPr="00376DA5" w:rsidRDefault="00376DA5" w:rsidP="00334107">
      <w:pPr>
        <w:pStyle w:val="Heading2"/>
      </w:pPr>
      <w:bookmarkStart w:id="11" w:name="_Toc221811948"/>
      <w:r w:rsidRPr="00376DA5">
        <w:t>Governance and Compliance</w:t>
      </w:r>
      <w:bookmarkEnd w:id="11"/>
    </w:p>
    <w:p w14:paraId="3EB79DFD" w14:textId="22C6A772"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Modern governance frameworks increasingly demand that artificial intelligence be not only accurate, but transparent, accountable, and compliant with both ethical and regulatory standards.</w:t>
      </w:r>
      <w:r w:rsidR="00C72CEB">
        <w:rPr>
          <w:rFonts w:eastAsia="Times New Roman" w:cs="Times New Roman"/>
          <w:sz w:val="20"/>
          <w:szCs w:val="20"/>
        </w:rPr>
        <w:t xml:space="preserve"> </w:t>
      </w:r>
      <w:r w:rsidRPr="00376DA5">
        <w:rPr>
          <w:rFonts w:eastAsia="Times New Roman" w:cs="Times New Roman"/>
          <w:sz w:val="20"/>
          <w:szCs w:val="20"/>
        </w:rPr>
        <w:t>In healthcare and other regulated domains, these expectations include demonstrable control over data lineage, privacy, consent, and model behavior.</w:t>
      </w:r>
      <w:r w:rsidR="003142C1">
        <w:rPr>
          <w:rFonts w:eastAsia="Times New Roman" w:cs="Times New Roman"/>
          <w:sz w:val="20"/>
          <w:szCs w:val="20"/>
        </w:rPr>
        <w:t xml:space="preserve"> </w:t>
      </w:r>
      <w:r w:rsidRPr="00376DA5">
        <w:rPr>
          <w:rFonts w:eastAsia="Times New Roman" w:cs="Times New Roman"/>
          <w:sz w:val="20"/>
          <w:szCs w:val="20"/>
        </w:rPr>
        <w:t>AgentNet addresses these requirements not through external monitoring or legal abstraction, but by embedding governance into the data fabric itself.</w:t>
      </w:r>
    </w:p>
    <w:p w14:paraId="2534D6A4" w14:textId="4DD9D986"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Every Capsule in AgentNet functions as a self-governing data object.</w:t>
      </w:r>
      <w:r w:rsidR="00C72CEB">
        <w:rPr>
          <w:rFonts w:eastAsia="Times New Roman" w:cs="Times New Roman"/>
          <w:sz w:val="20"/>
          <w:szCs w:val="20"/>
        </w:rPr>
        <w:t xml:space="preserve"> </w:t>
      </w:r>
      <w:r w:rsidRPr="00376DA5">
        <w:rPr>
          <w:rFonts w:eastAsia="Times New Roman" w:cs="Times New Roman"/>
          <w:sz w:val="20"/>
          <w:szCs w:val="20"/>
        </w:rPr>
        <w:t>It carries the information necessary to validate its origin, determine its ownership, confirm its verification status, and record the context in which it is authorized for use.</w:t>
      </w:r>
      <w:r w:rsidR="00C72CEB">
        <w:rPr>
          <w:rFonts w:eastAsia="Times New Roman" w:cs="Times New Roman"/>
          <w:sz w:val="20"/>
          <w:szCs w:val="20"/>
        </w:rPr>
        <w:t xml:space="preserve"> </w:t>
      </w:r>
      <w:r w:rsidRPr="00376DA5">
        <w:rPr>
          <w:rFonts w:eastAsia="Times New Roman" w:cs="Times New Roman"/>
          <w:sz w:val="20"/>
          <w:szCs w:val="20"/>
        </w:rPr>
        <w:t xml:space="preserve">This means compliance can be </w:t>
      </w:r>
      <w:r w:rsidRPr="00376DA5">
        <w:rPr>
          <w:rFonts w:eastAsia="Times New Roman" w:cs="Times New Roman"/>
          <w:i/>
          <w:iCs/>
          <w:sz w:val="20"/>
          <w:szCs w:val="20"/>
        </w:rPr>
        <w:t>evaluated automatically</w:t>
      </w:r>
      <w:r w:rsidRPr="00376DA5">
        <w:rPr>
          <w:rFonts w:eastAsia="Times New Roman" w:cs="Times New Roman"/>
          <w:sz w:val="20"/>
          <w:szCs w:val="20"/>
        </w:rPr>
        <w:t>—at the level of each Capsule—rather than retrofitted onto aggregated datasets or opaque model outputs.</w:t>
      </w:r>
    </w:p>
    <w:p w14:paraId="23B46124" w14:textId="77777777" w:rsidR="00EA7C7E" w:rsidRDefault="00ED67BE" w:rsidP="00376DA5">
      <w:pPr>
        <w:spacing w:before="100" w:beforeAutospacing="1" w:after="100" w:afterAutospacing="1" w:line="240" w:lineRule="auto"/>
        <w:rPr>
          <w:rFonts w:eastAsia="Times New Roman" w:cs="Times New Roman"/>
          <w:sz w:val="20"/>
          <w:szCs w:val="20"/>
        </w:rPr>
      </w:pPr>
      <w:r w:rsidRPr="00ED67BE">
        <w:rPr>
          <w:rFonts w:eastAsia="Times New Roman" w:cs="Times New Roman"/>
          <w:sz w:val="20"/>
          <w:szCs w:val="20"/>
        </w:rPr>
        <w:t>In Technical SEO and enterprise web ecosystems, compliance often involves structured data integrity, ownership verification, canonical authority, and content authenticity. Capsules can declare domain ownership, publisher identity, licensing rights, and validation signatures. Resolvers enforce these signals programmatically, ensuring that structured entities are trusted because they are verifiable—not merely because they were crawled.</w:t>
      </w:r>
    </w:p>
    <w:p w14:paraId="6701A930" w14:textId="485C9B08"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This built-in compliance architecture reduces both operational and ethical risk.</w:t>
      </w:r>
      <w:r w:rsidR="003B382F">
        <w:rPr>
          <w:rFonts w:eastAsia="Times New Roman" w:cs="Times New Roman"/>
          <w:sz w:val="20"/>
          <w:szCs w:val="20"/>
        </w:rPr>
        <w:t xml:space="preserve"> </w:t>
      </w:r>
      <w:r w:rsidRPr="00376DA5">
        <w:rPr>
          <w:rFonts w:eastAsia="Times New Roman" w:cs="Times New Roman"/>
          <w:sz w:val="20"/>
          <w:szCs w:val="20"/>
        </w:rPr>
        <w:t>Because provenance, authorship, and consent metadata are part of each Capsule’s schema, audits become programmatic rather than forensic: a Resolver can demonstrate compliance by producing its Capsule ledger, showing how data was validated, accessed, or transformed.</w:t>
      </w:r>
      <w:r w:rsidR="0094430E">
        <w:rPr>
          <w:rFonts w:eastAsia="Times New Roman" w:cs="Times New Roman"/>
          <w:sz w:val="20"/>
          <w:szCs w:val="20"/>
        </w:rPr>
        <w:t xml:space="preserve"> </w:t>
      </w:r>
      <w:r w:rsidRPr="00376DA5">
        <w:rPr>
          <w:rFonts w:eastAsia="Times New Roman" w:cs="Times New Roman"/>
          <w:sz w:val="20"/>
          <w:szCs w:val="20"/>
        </w:rPr>
        <w:t>In federated networks, participating organizations maintain sovereignty over their data while still enabling cross-institutional collaboration—meeting both privacy mandates and research imperatives.</w:t>
      </w:r>
    </w:p>
    <w:p w14:paraId="45C49631" w14:textId="6864AB00"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Beyond regulation, AgentNet also advances ethical governance.</w:t>
      </w:r>
      <w:r w:rsidR="0094430E">
        <w:rPr>
          <w:rFonts w:eastAsia="Times New Roman" w:cs="Times New Roman"/>
          <w:sz w:val="20"/>
          <w:szCs w:val="20"/>
        </w:rPr>
        <w:t xml:space="preserve"> </w:t>
      </w:r>
      <w:r w:rsidRPr="00376DA5">
        <w:rPr>
          <w:rFonts w:eastAsia="Times New Roman" w:cs="Times New Roman"/>
          <w:sz w:val="20"/>
          <w:szCs w:val="20"/>
        </w:rPr>
        <w:t xml:space="preserve">By preserving attribution, preventing data obfuscation, and maintaining transparent reasoning trails, the system establishes a framework </w:t>
      </w:r>
      <w:r w:rsidRPr="00376DA5">
        <w:rPr>
          <w:rFonts w:eastAsia="Times New Roman" w:cs="Times New Roman"/>
          <w:sz w:val="20"/>
          <w:szCs w:val="20"/>
        </w:rPr>
        <w:lastRenderedPageBreak/>
        <w:t>for responsible AI conduct.</w:t>
      </w:r>
      <w:r w:rsidR="004E505B">
        <w:rPr>
          <w:rFonts w:eastAsia="Times New Roman" w:cs="Times New Roman"/>
          <w:sz w:val="20"/>
          <w:szCs w:val="20"/>
        </w:rPr>
        <w:t xml:space="preserve"> </w:t>
      </w:r>
      <w:r w:rsidRPr="00376DA5">
        <w:rPr>
          <w:rFonts w:eastAsia="Times New Roman" w:cs="Times New Roman"/>
          <w:sz w:val="20"/>
          <w:szCs w:val="20"/>
        </w:rPr>
        <w:t>It aligns machine reasoning with human accountability, ensuring that authority and authorship remain visible, even as automation increases.</w:t>
      </w:r>
    </w:p>
    <w:p w14:paraId="21C2A407" w14:textId="63CB2620"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In effect, governance in AgentNet is not imposed—it is inherent.</w:t>
      </w:r>
      <w:r w:rsidR="004E505B">
        <w:rPr>
          <w:rFonts w:eastAsia="Times New Roman" w:cs="Times New Roman"/>
          <w:sz w:val="20"/>
          <w:szCs w:val="20"/>
        </w:rPr>
        <w:t xml:space="preserve"> </w:t>
      </w:r>
      <w:r w:rsidRPr="00376DA5">
        <w:rPr>
          <w:rFonts w:eastAsia="Times New Roman" w:cs="Times New Roman"/>
          <w:sz w:val="20"/>
          <w:szCs w:val="20"/>
        </w:rPr>
        <w:t>Where the Internet required external policy to regulate human behavior, AgentNet encodes those safeguards directly into the machine-readable substrate.</w:t>
      </w:r>
      <w:r w:rsidR="004E505B">
        <w:rPr>
          <w:rFonts w:eastAsia="Times New Roman" w:cs="Times New Roman"/>
          <w:sz w:val="20"/>
          <w:szCs w:val="20"/>
        </w:rPr>
        <w:t xml:space="preserve"> </w:t>
      </w:r>
      <w:r w:rsidRPr="00376DA5">
        <w:rPr>
          <w:rFonts w:eastAsia="Times New Roman" w:cs="Times New Roman"/>
          <w:sz w:val="20"/>
          <w:szCs w:val="20"/>
        </w:rPr>
        <w:t>Every Capsule carries not only knowledge, but the rules of engagement under which that knowledge may be used.</w:t>
      </w:r>
      <w:r w:rsidR="00613318">
        <w:rPr>
          <w:rFonts w:eastAsia="Times New Roman" w:cs="Times New Roman"/>
          <w:sz w:val="20"/>
          <w:szCs w:val="20"/>
        </w:rPr>
        <w:t xml:space="preserve"> </w:t>
      </w:r>
      <w:r w:rsidRPr="00376DA5">
        <w:rPr>
          <w:rFonts w:eastAsia="Times New Roman" w:cs="Times New Roman"/>
          <w:sz w:val="20"/>
          <w:szCs w:val="20"/>
        </w:rPr>
        <w:t>This transforms compliance from a constraint into a capability—one that allows AI to operate confidently within the bounds of law, ethics, and institutional trust.</w:t>
      </w:r>
    </w:p>
    <w:p w14:paraId="77C5D2F5" w14:textId="77777777" w:rsidR="00376DA5" w:rsidRPr="003142C1" w:rsidRDefault="00376DA5" w:rsidP="008C4638">
      <w:pPr>
        <w:spacing w:before="100" w:beforeAutospacing="1" w:after="100" w:afterAutospacing="1" w:line="240" w:lineRule="auto"/>
        <w:rPr>
          <w:rFonts w:eastAsia="Times New Roman" w:cs="Times New Roman"/>
          <w:sz w:val="20"/>
          <w:szCs w:val="20"/>
        </w:rPr>
      </w:pPr>
    </w:p>
    <w:p w14:paraId="546CFD6D" w14:textId="77777777" w:rsidR="00B676BF" w:rsidRPr="00B676BF" w:rsidRDefault="00B676BF" w:rsidP="00334107">
      <w:pPr>
        <w:pStyle w:val="Heading2"/>
      </w:pPr>
      <w:bookmarkStart w:id="12" w:name="_Toc221811949"/>
      <w:r w:rsidRPr="00B676BF">
        <w:t>Reasoning Pathways and Query Models</w:t>
      </w:r>
      <w:bookmarkEnd w:id="12"/>
    </w:p>
    <w:p w14:paraId="7443143D" w14:textId="50902DB1"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Reasoning in AgentNet begins not with data mining, but with discovery.</w:t>
      </w:r>
      <w:r>
        <w:rPr>
          <w:rFonts w:eastAsia="Times New Roman" w:cs="Times New Roman"/>
          <w:sz w:val="20"/>
          <w:szCs w:val="20"/>
        </w:rPr>
        <w:t xml:space="preserve"> </w:t>
      </w:r>
      <w:r w:rsidRPr="00B676BF">
        <w:rPr>
          <w:rFonts w:eastAsia="Times New Roman" w:cs="Times New Roman"/>
          <w:sz w:val="20"/>
          <w:szCs w:val="20"/>
        </w:rPr>
        <w:t xml:space="preserve">When an intelligent system or agent poses a question—such as </w:t>
      </w:r>
      <w:r w:rsidR="001C7BD8" w:rsidRPr="001C7BD8">
        <w:rPr>
          <w:rFonts w:eastAsia="Times New Roman" w:cs="Times New Roman"/>
          <w:i/>
          <w:iCs/>
          <w:sz w:val="20"/>
          <w:szCs w:val="20"/>
        </w:rPr>
        <w:t>“Which domains publish authoritative Technical SEO services content with verified organizational ownership?</w:t>
      </w:r>
      <w:r w:rsidRPr="00B676BF">
        <w:rPr>
          <w:rFonts w:eastAsia="Times New Roman" w:cs="Times New Roman"/>
          <w:i/>
          <w:iCs/>
          <w:sz w:val="20"/>
          <w:szCs w:val="20"/>
        </w:rPr>
        <w:t>”</w:t>
      </w:r>
      <w:r w:rsidRPr="00B676BF">
        <w:rPr>
          <w:rFonts w:eastAsia="Times New Roman" w:cs="Times New Roman"/>
          <w:sz w:val="20"/>
          <w:szCs w:val="20"/>
        </w:rPr>
        <w:t>—the request enters a structured query pathway coordinated by the federation of Resolvers.</w:t>
      </w:r>
    </w:p>
    <w:p w14:paraId="4C6C599A" w14:textId="230A9742"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Each Resolver serves as both a gateway and a guide.</w:t>
      </w:r>
      <w:r>
        <w:rPr>
          <w:rFonts w:eastAsia="Times New Roman" w:cs="Times New Roman"/>
          <w:sz w:val="20"/>
          <w:szCs w:val="20"/>
        </w:rPr>
        <w:t xml:space="preserve"> </w:t>
      </w:r>
      <w:r w:rsidRPr="00B676BF">
        <w:rPr>
          <w:rFonts w:eastAsia="Times New Roman" w:cs="Times New Roman"/>
          <w:sz w:val="20"/>
          <w:szCs w:val="20"/>
        </w:rPr>
        <w:t>It interprets the query’s semantic intent, identifies relevant Nodes, and retrieves associated Capsules containing verified facts.</w:t>
      </w:r>
      <w:r>
        <w:rPr>
          <w:rFonts w:eastAsia="Times New Roman" w:cs="Times New Roman"/>
          <w:sz w:val="20"/>
          <w:szCs w:val="20"/>
        </w:rPr>
        <w:t xml:space="preserve"> </w:t>
      </w:r>
      <w:r w:rsidRPr="00B676BF">
        <w:rPr>
          <w:rFonts w:eastAsia="Times New Roman" w:cs="Times New Roman"/>
          <w:sz w:val="20"/>
          <w:szCs w:val="20"/>
        </w:rPr>
        <w:t>Unlike conventional databases, Resolvers do not execute keyword searches or text scans; they perform semantic traversal, navigating the relationships that link entities through their contexts and provenance chains.</w:t>
      </w:r>
      <w:r>
        <w:rPr>
          <w:rFonts w:eastAsia="Times New Roman" w:cs="Times New Roman"/>
          <w:sz w:val="20"/>
          <w:szCs w:val="20"/>
        </w:rPr>
        <w:t xml:space="preserve"> </w:t>
      </w:r>
      <w:r w:rsidRPr="00B676BF">
        <w:rPr>
          <w:rFonts w:eastAsia="Times New Roman" w:cs="Times New Roman"/>
          <w:sz w:val="20"/>
          <w:szCs w:val="20"/>
        </w:rPr>
        <w:t>Because Capsules describe facts explicitly—</w:t>
      </w:r>
      <w:r w:rsidRPr="00B676BF">
        <w:rPr>
          <w:rFonts w:eastAsia="Times New Roman" w:cs="Times New Roman"/>
          <w:i/>
          <w:iCs/>
          <w:sz w:val="20"/>
          <w:szCs w:val="20"/>
        </w:rPr>
        <w:t>not inferred through language</w:t>
      </w:r>
      <w:r w:rsidRPr="00B676BF">
        <w:rPr>
          <w:rFonts w:eastAsia="Times New Roman" w:cs="Times New Roman"/>
          <w:sz w:val="20"/>
          <w:szCs w:val="20"/>
        </w:rPr>
        <w:t>—a Resolver can reason directly across them, filtering, ranking, and assembling responses with explainable precision.</w:t>
      </w:r>
    </w:p>
    <w:p w14:paraId="73B64315" w14:textId="3F8DE796"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AgentNet’s federated Resolver architecture ensures that these queries can span multiple domains and jurisdictions.</w:t>
      </w:r>
      <w:r>
        <w:rPr>
          <w:rFonts w:eastAsia="Times New Roman" w:cs="Times New Roman"/>
          <w:sz w:val="20"/>
          <w:szCs w:val="20"/>
        </w:rPr>
        <w:t xml:space="preserve"> </w:t>
      </w:r>
      <w:r w:rsidR="00354C3F" w:rsidRPr="00354C3F">
        <w:rPr>
          <w:rFonts w:eastAsia="Times New Roman" w:cs="Times New Roman"/>
          <w:sz w:val="20"/>
          <w:szCs w:val="20"/>
        </w:rPr>
        <w:t xml:space="preserve">Publishers, search platforms, </w:t>
      </w:r>
      <w:r w:rsidR="00B62A7B">
        <w:rPr>
          <w:rFonts w:eastAsia="Times New Roman" w:cs="Times New Roman"/>
          <w:sz w:val="20"/>
          <w:szCs w:val="20"/>
        </w:rPr>
        <w:t xml:space="preserve">and </w:t>
      </w:r>
      <w:r w:rsidR="00354C3F" w:rsidRPr="00354C3F">
        <w:rPr>
          <w:rFonts w:eastAsia="Times New Roman" w:cs="Times New Roman"/>
          <w:sz w:val="20"/>
          <w:szCs w:val="20"/>
        </w:rPr>
        <w:t>enterprise domains</w:t>
      </w:r>
      <w:r w:rsidR="00B62A7B">
        <w:rPr>
          <w:rFonts w:eastAsia="Times New Roman" w:cs="Times New Roman"/>
          <w:sz w:val="20"/>
          <w:szCs w:val="20"/>
        </w:rPr>
        <w:t xml:space="preserve"> </w:t>
      </w:r>
      <w:r w:rsidRPr="00B676BF">
        <w:rPr>
          <w:rFonts w:eastAsia="Times New Roman" w:cs="Times New Roman"/>
          <w:sz w:val="20"/>
          <w:szCs w:val="20"/>
        </w:rPr>
        <w:t>may each operate their own Resolvers, maintaining control over local data while participating in the global knowledge graph.</w:t>
      </w:r>
      <w:r>
        <w:rPr>
          <w:rFonts w:eastAsia="Times New Roman" w:cs="Times New Roman"/>
          <w:sz w:val="20"/>
          <w:szCs w:val="20"/>
        </w:rPr>
        <w:t xml:space="preserve"> </w:t>
      </w:r>
      <w:r w:rsidRPr="00B676BF">
        <w:rPr>
          <w:rFonts w:eastAsia="Times New Roman" w:cs="Times New Roman"/>
          <w:sz w:val="20"/>
          <w:szCs w:val="20"/>
        </w:rPr>
        <w:t>Federation allows them to cooperate through shared trust protocols without exposing sensitive content or centralizing control.</w:t>
      </w:r>
    </w:p>
    <w:p w14:paraId="32386A2D" w14:textId="6119CDCB"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At the foundation of this ecosystem, AgentNet maintains a set of core Root Resolvers—neutral, globally available services that provide baseline synchronization, redundancy, and regulatory compliance.</w:t>
      </w:r>
      <w:r>
        <w:rPr>
          <w:rFonts w:eastAsia="Times New Roman" w:cs="Times New Roman"/>
          <w:sz w:val="20"/>
          <w:szCs w:val="20"/>
        </w:rPr>
        <w:t xml:space="preserve"> </w:t>
      </w:r>
      <w:r w:rsidRPr="00B676BF">
        <w:rPr>
          <w:rFonts w:eastAsia="Times New Roman" w:cs="Times New Roman"/>
          <w:sz w:val="20"/>
          <w:szCs w:val="20"/>
        </w:rPr>
        <w:t>These Root Resolvers do not control the federation; they stabilize it.</w:t>
      </w:r>
      <w:r>
        <w:rPr>
          <w:rFonts w:eastAsia="Times New Roman" w:cs="Times New Roman"/>
          <w:sz w:val="20"/>
          <w:szCs w:val="20"/>
        </w:rPr>
        <w:t xml:space="preserve"> </w:t>
      </w:r>
      <w:r w:rsidRPr="00B676BF">
        <w:rPr>
          <w:rFonts w:eastAsia="Times New Roman" w:cs="Times New Roman"/>
          <w:sz w:val="20"/>
          <w:szCs w:val="20"/>
        </w:rPr>
        <w:t>They maintain canonical namespaces, timestamp authorities, schema registries, and fallback caching layers to ensure that queries remain consistent and responsive across borders and network partitions.</w:t>
      </w:r>
      <w:r>
        <w:rPr>
          <w:rFonts w:eastAsia="Times New Roman" w:cs="Times New Roman"/>
          <w:sz w:val="20"/>
          <w:szCs w:val="20"/>
        </w:rPr>
        <w:t xml:space="preserve"> </w:t>
      </w:r>
      <w:r w:rsidRPr="00B676BF">
        <w:rPr>
          <w:rFonts w:eastAsia="Times New Roman" w:cs="Times New Roman"/>
          <w:sz w:val="20"/>
          <w:szCs w:val="20"/>
        </w:rPr>
        <w:t>Not all Resolvers belong to organizations: some are community-operated or managed directly by AgentNet to optimize response times and provide jurisdictional redundancy for compliance with international data standards.</w:t>
      </w:r>
    </w:p>
    <w:p w14:paraId="394E0967" w14:textId="761F9E13"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When a query propagates through the network, Resolvers collaborate recursively.</w:t>
      </w:r>
      <w:r>
        <w:rPr>
          <w:rFonts w:eastAsia="Times New Roman" w:cs="Times New Roman"/>
          <w:sz w:val="20"/>
          <w:szCs w:val="20"/>
        </w:rPr>
        <w:t xml:space="preserve"> </w:t>
      </w:r>
      <w:r w:rsidRPr="00B676BF">
        <w:rPr>
          <w:rFonts w:eastAsia="Times New Roman" w:cs="Times New Roman"/>
          <w:sz w:val="20"/>
          <w:szCs w:val="20"/>
        </w:rPr>
        <w:t>A local Resolver may answer part of a question using its own Capsule index, while delegating specialized sub-queries to peers or to a Root Resolver for normalization or trust verification.</w:t>
      </w:r>
      <w:r>
        <w:rPr>
          <w:rFonts w:eastAsia="Times New Roman" w:cs="Times New Roman"/>
          <w:sz w:val="20"/>
          <w:szCs w:val="20"/>
        </w:rPr>
        <w:t xml:space="preserve"> </w:t>
      </w:r>
      <w:r w:rsidRPr="00B676BF">
        <w:rPr>
          <w:rFonts w:eastAsia="Times New Roman" w:cs="Times New Roman"/>
          <w:sz w:val="20"/>
          <w:szCs w:val="20"/>
        </w:rPr>
        <w:t>The response is then assembled as a reasoning pathway—a traceable graph of which Resolvers contributed what knowledge, when, and under which provenance conditions.</w:t>
      </w:r>
    </w:p>
    <w:p w14:paraId="01CB9215" w14:textId="3B259FEA"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This process turns question-answering into machine-level reasoning, not search.</w:t>
      </w:r>
      <w:r>
        <w:rPr>
          <w:rFonts w:eastAsia="Times New Roman" w:cs="Times New Roman"/>
          <w:sz w:val="20"/>
          <w:szCs w:val="20"/>
        </w:rPr>
        <w:t xml:space="preserve"> </w:t>
      </w:r>
      <w:r w:rsidRPr="00B676BF">
        <w:rPr>
          <w:rFonts w:eastAsia="Times New Roman" w:cs="Times New Roman"/>
          <w:sz w:val="20"/>
          <w:szCs w:val="20"/>
        </w:rPr>
        <w:t>Each answer is supported by a verifiable chain of data lineage and trust, allowing both humans and AI systems to inspect not only the conclusion, but the reasoning path that produced it.</w:t>
      </w:r>
      <w:r>
        <w:rPr>
          <w:rFonts w:eastAsia="Times New Roman" w:cs="Times New Roman"/>
          <w:sz w:val="20"/>
          <w:szCs w:val="20"/>
        </w:rPr>
        <w:t xml:space="preserve"> </w:t>
      </w:r>
      <w:r w:rsidRPr="00B676BF">
        <w:rPr>
          <w:rFonts w:eastAsia="Times New Roman" w:cs="Times New Roman"/>
          <w:sz w:val="20"/>
          <w:szCs w:val="20"/>
        </w:rPr>
        <w:t xml:space="preserve">Over time, these reasoning </w:t>
      </w:r>
      <w:r w:rsidRPr="00B676BF">
        <w:rPr>
          <w:rFonts w:eastAsia="Times New Roman" w:cs="Times New Roman"/>
          <w:sz w:val="20"/>
          <w:szCs w:val="20"/>
        </w:rPr>
        <w:lastRenderedPageBreak/>
        <w:t>pathways themselves become data—stored, auditable, and reusable—so that each question strengthens the network’s collective intelligence.</w:t>
      </w:r>
    </w:p>
    <w:p w14:paraId="79AFE50D" w14:textId="77777777" w:rsid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In effect, AgentNet’s reasoning model transforms information retrieval into knowledge orchestration.</w:t>
      </w:r>
      <w:r w:rsidRPr="00B676BF">
        <w:rPr>
          <w:rFonts w:eastAsia="Times New Roman" w:cs="Times New Roman"/>
          <w:sz w:val="20"/>
          <w:szCs w:val="20"/>
        </w:rPr>
        <w:br/>
        <w:t>It replaces the opacity of black-box AI with a transparent, federated system in which every inference is a path through meaning, not a guess from noise.</w:t>
      </w:r>
    </w:p>
    <w:p w14:paraId="070D4FB9" w14:textId="77777777" w:rsidR="00022B9B" w:rsidRDefault="00022B9B" w:rsidP="00B676BF">
      <w:pPr>
        <w:spacing w:before="100" w:beforeAutospacing="1" w:after="100" w:afterAutospacing="1" w:line="240" w:lineRule="auto"/>
        <w:rPr>
          <w:rFonts w:eastAsia="Times New Roman" w:cs="Times New Roman"/>
          <w:sz w:val="20"/>
          <w:szCs w:val="20"/>
        </w:rPr>
      </w:pPr>
    </w:p>
    <w:p w14:paraId="1E6AC065" w14:textId="77777777" w:rsidR="007775AF" w:rsidRPr="007775AF" w:rsidRDefault="007775AF" w:rsidP="00334107">
      <w:pPr>
        <w:pStyle w:val="Heading2"/>
      </w:pPr>
      <w:bookmarkStart w:id="13" w:name="_Toc221811950"/>
      <w:r w:rsidRPr="007775AF">
        <w:t>The Agent Ecology</w:t>
      </w:r>
      <w:bookmarkEnd w:id="13"/>
    </w:p>
    <w:p w14:paraId="0063B6EA" w14:textId="5ACA946E"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While Resolvers coordinate knowledge and Capsules carry it, it is the agents themselves that give AgentNet life.</w:t>
      </w:r>
      <w:r w:rsidR="00022B9B">
        <w:rPr>
          <w:rFonts w:eastAsia="Times New Roman" w:cs="Times New Roman"/>
          <w:sz w:val="20"/>
          <w:szCs w:val="20"/>
        </w:rPr>
        <w:t xml:space="preserve"> </w:t>
      </w:r>
      <w:r w:rsidRPr="007775AF">
        <w:rPr>
          <w:rFonts w:eastAsia="Times New Roman" w:cs="Times New Roman"/>
          <w:sz w:val="20"/>
          <w:szCs w:val="20"/>
        </w:rPr>
        <w:t>An agent is any autonomous process—human-directed or machine-based—that interacts with the network through published standards.</w:t>
      </w:r>
      <w:r w:rsidR="00022B9B">
        <w:rPr>
          <w:rFonts w:eastAsia="Times New Roman" w:cs="Times New Roman"/>
          <w:sz w:val="20"/>
          <w:szCs w:val="20"/>
        </w:rPr>
        <w:t xml:space="preserve"> </w:t>
      </w:r>
      <w:r w:rsidRPr="007775AF">
        <w:rPr>
          <w:rFonts w:eastAsia="Times New Roman" w:cs="Times New Roman"/>
          <w:sz w:val="20"/>
          <w:szCs w:val="20"/>
        </w:rPr>
        <w:t>Agents create, verify, request, or interpret Capsules, maintaining the flow of structured knowledge that makes the system intelligent and adaptive.</w:t>
      </w:r>
    </w:p>
    <w:p w14:paraId="0C6CE8C8" w14:textId="77777777" w:rsidR="007775AF" w:rsidRPr="007775AF" w:rsidRDefault="007775AF" w:rsidP="00A077F2">
      <w:pPr>
        <w:pStyle w:val="Heading3"/>
      </w:pPr>
      <w:bookmarkStart w:id="14" w:name="_Toc221811951"/>
      <w:r w:rsidRPr="007775AF">
        <w:t>Types of Agents</w:t>
      </w:r>
      <w:bookmarkEnd w:id="14"/>
    </w:p>
    <w:p w14:paraId="492AF5DB" w14:textId="0E837DA8"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Organizational Agents</w:t>
      </w:r>
      <w:r w:rsidRPr="007775AF">
        <w:rPr>
          <w:rFonts w:eastAsia="Times New Roman" w:cs="Times New Roman"/>
          <w:sz w:val="20"/>
          <w:szCs w:val="20"/>
        </w:rPr>
        <w:br/>
        <w:t>Institutions such as hospitals, universities, or research consortia often deploy their own agents to manage Capsule lifecycles within defined domains.</w:t>
      </w:r>
      <w:r w:rsidR="006C0C77">
        <w:rPr>
          <w:rFonts w:eastAsia="Times New Roman" w:cs="Times New Roman"/>
          <w:sz w:val="20"/>
          <w:szCs w:val="20"/>
        </w:rPr>
        <w:t xml:space="preserve"> </w:t>
      </w:r>
      <w:r w:rsidRPr="007775AF">
        <w:rPr>
          <w:rFonts w:eastAsia="Times New Roman" w:cs="Times New Roman"/>
          <w:sz w:val="20"/>
          <w:szCs w:val="20"/>
        </w:rPr>
        <w:t>An organizational agent might monitor internal databases for new publications, issue validation signatures on behalf of accredited entities, or maintain local Resolvers that synchronize with the broader federation.</w:t>
      </w:r>
      <w:r w:rsidR="006C0C77">
        <w:rPr>
          <w:rFonts w:eastAsia="Times New Roman" w:cs="Times New Roman"/>
          <w:sz w:val="20"/>
          <w:szCs w:val="20"/>
        </w:rPr>
        <w:t xml:space="preserve"> </w:t>
      </w:r>
      <w:r w:rsidRPr="007775AF">
        <w:rPr>
          <w:rFonts w:eastAsia="Times New Roman" w:cs="Times New Roman"/>
          <w:sz w:val="20"/>
          <w:szCs w:val="20"/>
        </w:rPr>
        <w:t>These agents act as the institutional voice of their organizations, providing continuity, compliance, and governance.</w:t>
      </w:r>
    </w:p>
    <w:p w14:paraId="1026B96E" w14:textId="0D9A0EE4"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Personal or Operational Agents</w:t>
      </w:r>
      <w:r w:rsidRPr="007775AF">
        <w:rPr>
          <w:rFonts w:eastAsia="Times New Roman" w:cs="Times New Roman"/>
          <w:sz w:val="20"/>
          <w:szCs w:val="20"/>
        </w:rPr>
        <w:br/>
        <w:t>Individual users—clinicians, researchers, or knowledge workers—may also operate personal agents that manage their digital identities and professional contributions.</w:t>
      </w:r>
      <w:r w:rsidR="00635AD6">
        <w:rPr>
          <w:rFonts w:eastAsia="Times New Roman" w:cs="Times New Roman"/>
          <w:sz w:val="20"/>
          <w:szCs w:val="20"/>
        </w:rPr>
        <w:t xml:space="preserve"> </w:t>
      </w:r>
      <w:r w:rsidRPr="007775AF">
        <w:rPr>
          <w:rFonts w:eastAsia="Times New Roman" w:cs="Times New Roman"/>
          <w:sz w:val="20"/>
          <w:szCs w:val="20"/>
        </w:rPr>
        <w:t>A personal agent can generate Capsules describing one’s credentials, authored papers, or project affiliations, automatically maintaining provenance and version control.</w:t>
      </w:r>
      <w:r w:rsidR="00635AD6">
        <w:rPr>
          <w:rFonts w:eastAsia="Times New Roman" w:cs="Times New Roman"/>
          <w:sz w:val="20"/>
          <w:szCs w:val="20"/>
        </w:rPr>
        <w:t xml:space="preserve"> </w:t>
      </w:r>
      <w:r w:rsidRPr="007775AF">
        <w:rPr>
          <w:rFonts w:eastAsia="Times New Roman" w:cs="Times New Roman"/>
          <w:sz w:val="20"/>
          <w:szCs w:val="20"/>
        </w:rPr>
        <w:t>In this way, individuals participate directly in the machine web, ensuring their knowledge remains discoverable, current, and verifiable without manual curation.</w:t>
      </w:r>
    </w:p>
    <w:p w14:paraId="38A46436" w14:textId="1832C7C8"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Special Agents</w:t>
      </w:r>
      <w:r w:rsidRPr="007775AF">
        <w:rPr>
          <w:rFonts w:eastAsia="Times New Roman" w:cs="Times New Roman"/>
          <w:sz w:val="20"/>
          <w:szCs w:val="20"/>
        </w:rPr>
        <w:br/>
        <w:t>Distinct from general-purpose participants, Special Agents are purpose-built entities—developed by organizations or authorized third parties—to perform specialized tasks within the AgentNet ecosystem.</w:t>
      </w:r>
      <w:r w:rsidR="00635AD6" w:rsidRPr="006A5A03">
        <w:rPr>
          <w:rFonts w:eastAsia="Times New Roman" w:cs="Times New Roman"/>
          <w:sz w:val="20"/>
          <w:szCs w:val="20"/>
        </w:rPr>
        <w:t xml:space="preserve"> </w:t>
      </w:r>
      <w:r w:rsidRPr="007775AF">
        <w:rPr>
          <w:rFonts w:eastAsia="Times New Roman" w:cs="Times New Roman"/>
          <w:sz w:val="20"/>
          <w:szCs w:val="20"/>
        </w:rPr>
        <w:t>A Special Agent might encapsulate a research library, ingest public datasets, or normalize archival material into structured Capsules at scale.</w:t>
      </w:r>
      <w:r w:rsidR="00635AD6" w:rsidRPr="006A5A03">
        <w:rPr>
          <w:rFonts w:eastAsia="Times New Roman" w:cs="Times New Roman"/>
          <w:sz w:val="20"/>
          <w:szCs w:val="20"/>
        </w:rPr>
        <w:t xml:space="preserve"> </w:t>
      </w:r>
      <w:r w:rsidRPr="007775AF">
        <w:rPr>
          <w:rFonts w:eastAsia="Times New Roman" w:cs="Times New Roman"/>
          <w:sz w:val="20"/>
          <w:szCs w:val="20"/>
        </w:rPr>
        <w:t>Some are domain-specific (e.g., medical ontologies, patent corpora, genealogical archives); others perform infrastructure functions such as trust validation, cross-context semantic alignment, or Document Capsule Metadata (DCM) generation.</w:t>
      </w:r>
    </w:p>
    <w:p w14:paraId="15A54EC0" w14:textId="4AFB63BF"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In large institutions, Special Agents can operate across entire knowledge repositories, ensuring that legacy materials become machine-readable without disrupting existing workflows.</w:t>
      </w:r>
      <w:r w:rsidR="00D37148" w:rsidRPr="006A5A03">
        <w:rPr>
          <w:rFonts w:eastAsia="Times New Roman" w:cs="Times New Roman"/>
          <w:sz w:val="20"/>
          <w:szCs w:val="20"/>
        </w:rPr>
        <w:t xml:space="preserve"> </w:t>
      </w:r>
      <w:r w:rsidRPr="007775AF">
        <w:rPr>
          <w:rFonts w:eastAsia="Times New Roman" w:cs="Times New Roman"/>
          <w:sz w:val="20"/>
          <w:szCs w:val="20"/>
        </w:rPr>
        <w:t>They can infer or generate DCM blocks where none exist, perform automated provenance checks, or propagate schema updates across thousands of Capsules.</w:t>
      </w:r>
      <w:r w:rsidR="00D37148" w:rsidRPr="006A5A03">
        <w:rPr>
          <w:rFonts w:eastAsia="Times New Roman" w:cs="Times New Roman"/>
          <w:sz w:val="20"/>
          <w:szCs w:val="20"/>
        </w:rPr>
        <w:t xml:space="preserve"> </w:t>
      </w:r>
      <w:r w:rsidRPr="007775AF">
        <w:rPr>
          <w:rFonts w:eastAsia="Times New Roman" w:cs="Times New Roman"/>
          <w:sz w:val="20"/>
          <w:szCs w:val="20"/>
        </w:rPr>
        <w:t>Through controlled permissions and cryptographic provenance, their actions remain verifiable and reversible.</w:t>
      </w:r>
    </w:p>
    <w:p w14:paraId="01CADB25" w14:textId="21DA5066"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Collectively, these agent types form an ecological system of intelligence.</w:t>
      </w:r>
      <w:r w:rsidR="001E4A44">
        <w:rPr>
          <w:rFonts w:eastAsia="Times New Roman" w:cs="Times New Roman"/>
          <w:sz w:val="20"/>
          <w:szCs w:val="20"/>
        </w:rPr>
        <w:t xml:space="preserve"> </w:t>
      </w:r>
      <w:r w:rsidRPr="007775AF">
        <w:rPr>
          <w:rFonts w:eastAsia="Times New Roman" w:cs="Times New Roman"/>
          <w:sz w:val="20"/>
          <w:szCs w:val="20"/>
        </w:rPr>
        <w:t>Agents publish knowledge; Resolvers discover and rank it; other agents consume, reason over, or extend it.</w:t>
      </w:r>
      <w:r w:rsidR="001E4A44">
        <w:rPr>
          <w:rFonts w:eastAsia="Times New Roman" w:cs="Times New Roman"/>
          <w:sz w:val="20"/>
          <w:szCs w:val="20"/>
        </w:rPr>
        <w:t xml:space="preserve"> </w:t>
      </w:r>
      <w:r w:rsidRPr="007775AF">
        <w:rPr>
          <w:rFonts w:eastAsia="Times New Roman" w:cs="Times New Roman"/>
          <w:sz w:val="20"/>
          <w:szCs w:val="20"/>
        </w:rPr>
        <w:t xml:space="preserve">This interplay allows </w:t>
      </w:r>
      <w:r w:rsidRPr="007775AF">
        <w:rPr>
          <w:rFonts w:eastAsia="Times New Roman" w:cs="Times New Roman"/>
          <w:sz w:val="20"/>
          <w:szCs w:val="20"/>
        </w:rPr>
        <w:lastRenderedPageBreak/>
        <w:t>AgentNet to scale cognition as well as computation—each participant contributing both data and discernment to the evolving machine web.</w:t>
      </w:r>
    </w:p>
    <w:p w14:paraId="289433B5" w14:textId="0BF6D2E5" w:rsidR="007775AF" w:rsidRDefault="007775AF" w:rsidP="00B676B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Because AgentNet is built on open standards, any organization or developer can create new agents, provided they respect provenance and validation protocols defined by AgentNet Standards (ANS).</w:t>
      </w:r>
      <w:r w:rsidRPr="007775AF">
        <w:rPr>
          <w:rFonts w:eastAsia="Times New Roman" w:cs="Times New Roman"/>
          <w:sz w:val="20"/>
          <w:szCs w:val="20"/>
        </w:rPr>
        <w:br/>
        <w:t>This ensures diversity of function without fragmentation of trust.</w:t>
      </w:r>
      <w:r w:rsidR="001E4A44">
        <w:rPr>
          <w:rFonts w:eastAsia="Times New Roman" w:cs="Times New Roman"/>
          <w:sz w:val="20"/>
          <w:szCs w:val="20"/>
        </w:rPr>
        <w:t xml:space="preserve"> </w:t>
      </w:r>
      <w:r w:rsidRPr="007775AF">
        <w:rPr>
          <w:rFonts w:eastAsia="Times New Roman" w:cs="Times New Roman"/>
          <w:sz w:val="20"/>
          <w:szCs w:val="20"/>
        </w:rPr>
        <w:t>The result is a self-sustaining, self-governing ecosystem—an environment in which intelligent systems collaborate rather than compete, expanding the collective reasoning capacity of the network as a whole.</w:t>
      </w:r>
      <w:r w:rsidR="001E4A44">
        <w:rPr>
          <w:rFonts w:eastAsia="Times New Roman" w:cs="Times New Roman"/>
          <w:sz w:val="20"/>
          <w:szCs w:val="20"/>
        </w:rPr>
        <w:t xml:space="preserve"> </w:t>
      </w:r>
    </w:p>
    <w:p w14:paraId="37E1D894" w14:textId="77777777" w:rsidR="007775AF" w:rsidRDefault="007775AF" w:rsidP="00B676BF">
      <w:pPr>
        <w:spacing w:before="100" w:beforeAutospacing="1" w:after="100" w:afterAutospacing="1" w:line="240" w:lineRule="auto"/>
        <w:rPr>
          <w:rFonts w:eastAsia="Times New Roman" w:cs="Times New Roman"/>
          <w:sz w:val="20"/>
          <w:szCs w:val="20"/>
        </w:rPr>
      </w:pPr>
    </w:p>
    <w:p w14:paraId="264DAD79" w14:textId="77777777" w:rsidR="00C62BAB" w:rsidRPr="00C62BAB" w:rsidRDefault="00C62BAB" w:rsidP="00A077F2">
      <w:pPr>
        <w:pStyle w:val="Heading2"/>
      </w:pPr>
      <w:bookmarkStart w:id="15" w:name="_Toc221811952"/>
      <w:r w:rsidRPr="00C62BAB">
        <w:t>Graph Traversal and Intelligent Querying</w:t>
      </w:r>
      <w:bookmarkEnd w:id="15"/>
    </w:p>
    <w:p w14:paraId="0D04B7CD" w14:textId="5AC65691"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In AgentNet, reasoning begins with a question—but not always with a model.</w:t>
      </w:r>
      <w:r>
        <w:rPr>
          <w:rFonts w:eastAsia="Times New Roman" w:cs="Times New Roman"/>
          <w:sz w:val="20"/>
          <w:szCs w:val="20"/>
        </w:rPr>
        <w:t xml:space="preserve"> </w:t>
      </w:r>
      <w:r w:rsidRPr="00C62BAB">
        <w:rPr>
          <w:rFonts w:eastAsia="Times New Roman" w:cs="Times New Roman"/>
          <w:sz w:val="20"/>
          <w:szCs w:val="20"/>
        </w:rPr>
        <w:t>When an intelligent system, LLM, or external service such as Bing or a private research assistant seeks knowledge, it engages the network through a Resolver interface.</w:t>
      </w:r>
      <w:r>
        <w:rPr>
          <w:rFonts w:eastAsia="Times New Roman" w:cs="Times New Roman"/>
          <w:sz w:val="20"/>
          <w:szCs w:val="20"/>
        </w:rPr>
        <w:t xml:space="preserve"> </w:t>
      </w:r>
      <w:r w:rsidRPr="00C62BAB">
        <w:rPr>
          <w:rFonts w:eastAsia="Times New Roman" w:cs="Times New Roman"/>
          <w:sz w:val="20"/>
          <w:szCs w:val="20"/>
        </w:rPr>
        <w:t>That Resolver interprets the question’s semantic intent, identifies relevant Nodes, and traverses the knowledge graph to retrieve Capsules that contain verified, contextualized answers.</w:t>
      </w:r>
    </w:p>
    <w:p w14:paraId="090BF9D6"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This traversal can be initiated by any actor capable of forming a compliant query:</w:t>
      </w:r>
    </w:p>
    <w:p w14:paraId="2B7C295C"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 large language model (LLM) seeking verified data to ground its output,</w:t>
      </w:r>
    </w:p>
    <w:p w14:paraId="554B851D"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 Special Agent performing domain research or cross-validation, or</w:t>
      </w:r>
    </w:p>
    <w:p w14:paraId="4D3E8971"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an application integrating real-time facts into decision-making workflows.</w:t>
      </w:r>
    </w:p>
    <w:p w14:paraId="732BA112" w14:textId="7104E72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The key innovation is that many of these reasoning tasks no longer require full-scale generative computation.</w:t>
      </w:r>
      <w:r>
        <w:rPr>
          <w:rFonts w:eastAsia="Times New Roman" w:cs="Times New Roman"/>
          <w:sz w:val="20"/>
          <w:szCs w:val="20"/>
        </w:rPr>
        <w:t xml:space="preserve"> </w:t>
      </w:r>
      <w:r w:rsidRPr="00C62BAB">
        <w:rPr>
          <w:rFonts w:eastAsia="Times New Roman" w:cs="Times New Roman"/>
          <w:sz w:val="20"/>
          <w:szCs w:val="20"/>
        </w:rPr>
        <w:t>Because AgentNet’s Capsules already contain structured, machine-readable knowledge with explicit provenance and context, the Resolver can satisfy many queries without invoking a base model’s token spend.</w:t>
      </w:r>
      <w:r>
        <w:rPr>
          <w:rFonts w:eastAsia="Times New Roman" w:cs="Times New Roman"/>
          <w:sz w:val="20"/>
          <w:szCs w:val="20"/>
        </w:rPr>
        <w:t xml:space="preserve"> </w:t>
      </w:r>
      <w:r w:rsidRPr="00C62BAB">
        <w:rPr>
          <w:rFonts w:eastAsia="Times New Roman" w:cs="Times New Roman"/>
          <w:sz w:val="20"/>
          <w:szCs w:val="20"/>
        </w:rPr>
        <w:t>It retrieves authoritative answers rather than generating probabilistic approximations.</w:t>
      </w:r>
      <w:r>
        <w:rPr>
          <w:rFonts w:eastAsia="Times New Roman" w:cs="Times New Roman"/>
          <w:sz w:val="20"/>
          <w:szCs w:val="20"/>
        </w:rPr>
        <w:t xml:space="preserve"> </w:t>
      </w:r>
      <w:r w:rsidRPr="00C62BAB">
        <w:rPr>
          <w:rFonts w:eastAsia="Times New Roman" w:cs="Times New Roman"/>
          <w:sz w:val="20"/>
          <w:szCs w:val="20"/>
        </w:rPr>
        <w:t xml:space="preserve">In these cases, a model may simply </w:t>
      </w:r>
      <w:r w:rsidRPr="00C62BAB">
        <w:rPr>
          <w:rFonts w:eastAsia="Times New Roman" w:cs="Times New Roman"/>
          <w:i/>
          <w:iCs/>
          <w:sz w:val="20"/>
          <w:szCs w:val="20"/>
        </w:rPr>
        <w:t>format</w:t>
      </w:r>
      <w:r w:rsidRPr="00C62BAB">
        <w:rPr>
          <w:rFonts w:eastAsia="Times New Roman" w:cs="Times New Roman"/>
          <w:sz w:val="20"/>
          <w:szCs w:val="20"/>
        </w:rPr>
        <w:t xml:space="preserve"> the retrieved knowledge into human-readable form rather than </w:t>
      </w:r>
      <w:r w:rsidRPr="00C62BAB">
        <w:rPr>
          <w:rFonts w:eastAsia="Times New Roman" w:cs="Times New Roman"/>
          <w:i/>
          <w:iCs/>
          <w:sz w:val="20"/>
          <w:szCs w:val="20"/>
        </w:rPr>
        <w:t>inventing</w:t>
      </w:r>
      <w:r w:rsidRPr="00C62BAB">
        <w:rPr>
          <w:rFonts w:eastAsia="Times New Roman" w:cs="Times New Roman"/>
          <w:sz w:val="20"/>
          <w:szCs w:val="20"/>
        </w:rPr>
        <w:t xml:space="preserve"> it from scratch.</w:t>
      </w:r>
    </w:p>
    <w:p w14:paraId="6BCF1464" w14:textId="68D0429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 xml:space="preserve">When a base model </w:t>
      </w:r>
      <w:r w:rsidRPr="00C62BAB">
        <w:rPr>
          <w:rFonts w:eastAsia="Times New Roman" w:cs="Times New Roman"/>
          <w:i/>
          <w:iCs/>
          <w:sz w:val="20"/>
          <w:szCs w:val="20"/>
        </w:rPr>
        <w:t>is</w:t>
      </w:r>
      <w:r w:rsidRPr="00C62BAB">
        <w:rPr>
          <w:rFonts w:eastAsia="Times New Roman" w:cs="Times New Roman"/>
          <w:sz w:val="20"/>
          <w:szCs w:val="20"/>
        </w:rPr>
        <w:t xml:space="preserve"> invoked, its role shifts from search to synthesis.</w:t>
      </w:r>
      <w:r>
        <w:rPr>
          <w:rFonts w:eastAsia="Times New Roman" w:cs="Times New Roman"/>
          <w:sz w:val="20"/>
          <w:szCs w:val="20"/>
        </w:rPr>
        <w:t xml:space="preserve"> </w:t>
      </w:r>
      <w:r w:rsidRPr="00C62BAB">
        <w:rPr>
          <w:rFonts w:eastAsia="Times New Roman" w:cs="Times New Roman"/>
          <w:sz w:val="20"/>
          <w:szCs w:val="20"/>
        </w:rPr>
        <w:t>It doesn’t reconstruct truth—it assembles meaning from verified Capsules, guided by provenance and context.</w:t>
      </w:r>
      <w:r>
        <w:rPr>
          <w:rFonts w:eastAsia="Times New Roman" w:cs="Times New Roman"/>
          <w:sz w:val="20"/>
          <w:szCs w:val="20"/>
        </w:rPr>
        <w:t xml:space="preserve"> </w:t>
      </w:r>
      <w:r w:rsidRPr="00C62BAB">
        <w:rPr>
          <w:rFonts w:eastAsia="Times New Roman" w:cs="Times New Roman"/>
          <w:sz w:val="20"/>
          <w:szCs w:val="20"/>
        </w:rPr>
        <w:t>This reduces compute costs, decreases latency, and dramatically improves reliability and explainability.</w:t>
      </w:r>
    </w:p>
    <w:p w14:paraId="024E2D0E" w14:textId="48FCE6E9"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For AI developers and cloud providers, the implications are profound.</w:t>
      </w:r>
      <w:r>
        <w:rPr>
          <w:rFonts w:eastAsia="Times New Roman" w:cs="Times New Roman"/>
          <w:sz w:val="20"/>
          <w:szCs w:val="20"/>
        </w:rPr>
        <w:t xml:space="preserve"> </w:t>
      </w:r>
      <w:r w:rsidRPr="00C62BAB">
        <w:rPr>
          <w:rFonts w:eastAsia="Times New Roman" w:cs="Times New Roman"/>
          <w:sz w:val="20"/>
          <w:szCs w:val="20"/>
        </w:rPr>
        <w:t>AgentNet effectively externalizes part of a model’s “knowledge substrate” into a shared, federated layer of verified facts.</w:t>
      </w:r>
      <w:r>
        <w:rPr>
          <w:rFonts w:eastAsia="Times New Roman" w:cs="Times New Roman"/>
          <w:sz w:val="20"/>
          <w:szCs w:val="20"/>
        </w:rPr>
        <w:t xml:space="preserve"> </w:t>
      </w:r>
      <w:r w:rsidRPr="00C62BAB">
        <w:rPr>
          <w:rFonts w:eastAsia="Times New Roman" w:cs="Times New Roman"/>
          <w:sz w:val="20"/>
          <w:szCs w:val="20"/>
        </w:rPr>
        <w:t>This allows base models to remain leaner, retrain less frequently, and still access current, trusted information.</w:t>
      </w:r>
      <w:r>
        <w:rPr>
          <w:rFonts w:eastAsia="Times New Roman" w:cs="Times New Roman"/>
          <w:sz w:val="20"/>
          <w:szCs w:val="20"/>
        </w:rPr>
        <w:t xml:space="preserve"> </w:t>
      </w:r>
      <w:r w:rsidRPr="00C62BAB">
        <w:rPr>
          <w:rFonts w:eastAsia="Times New Roman" w:cs="Times New Roman"/>
          <w:sz w:val="20"/>
          <w:szCs w:val="20"/>
        </w:rPr>
        <w:t>In this architecture, large-scale models become reasoning participants rather than omnivorous indexers—they query AgentNet when needed, rather than trying to memorize the world.</w:t>
      </w:r>
    </w:p>
    <w:p w14:paraId="0C2314C8" w14:textId="756BDE5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Traversal within AgentNet is optimized for both precision and provenance.</w:t>
      </w:r>
      <w:r>
        <w:rPr>
          <w:rFonts w:eastAsia="Times New Roman" w:cs="Times New Roman"/>
          <w:sz w:val="20"/>
          <w:szCs w:val="20"/>
        </w:rPr>
        <w:t xml:space="preserve"> </w:t>
      </w:r>
      <w:r w:rsidRPr="00C62BAB">
        <w:rPr>
          <w:rFonts w:eastAsia="Times New Roman" w:cs="Times New Roman"/>
          <w:sz w:val="20"/>
          <w:szCs w:val="20"/>
        </w:rPr>
        <w:t>Resolvers follow relationships among Nodes and Capsules—“authoredBy,” “derivedFrom,” “validatedBy”—to build a reasoning path that can be audited after the fact.</w:t>
      </w:r>
      <w:r>
        <w:rPr>
          <w:rFonts w:eastAsia="Times New Roman" w:cs="Times New Roman"/>
          <w:sz w:val="20"/>
          <w:szCs w:val="20"/>
        </w:rPr>
        <w:t xml:space="preserve"> </w:t>
      </w:r>
      <w:r w:rsidRPr="00C62BAB">
        <w:rPr>
          <w:rFonts w:eastAsia="Times New Roman" w:cs="Times New Roman"/>
          <w:sz w:val="20"/>
          <w:szCs w:val="20"/>
        </w:rPr>
        <w:t>Each traversal step strengthens trust: every edge crossed carries verifiable metadata.</w:t>
      </w:r>
      <w:r>
        <w:rPr>
          <w:rFonts w:eastAsia="Times New Roman" w:cs="Times New Roman"/>
          <w:sz w:val="20"/>
          <w:szCs w:val="20"/>
        </w:rPr>
        <w:t xml:space="preserve"> </w:t>
      </w:r>
      <w:r w:rsidRPr="00C62BAB">
        <w:rPr>
          <w:rFonts w:eastAsia="Times New Roman" w:cs="Times New Roman"/>
          <w:sz w:val="20"/>
          <w:szCs w:val="20"/>
        </w:rPr>
        <w:t>This means an LLM, a domain-specific agent, or even a search engine can present not only an answer but its lineage of evidence, complete with validation timestamps and authority signatures.</w:t>
      </w:r>
    </w:p>
    <w:p w14:paraId="38E0F3F5" w14:textId="3064894C"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Over time, this behavior will shift the economics of AI itself.</w:t>
      </w:r>
      <w:r>
        <w:rPr>
          <w:rFonts w:eastAsia="Times New Roman" w:cs="Times New Roman"/>
          <w:sz w:val="20"/>
          <w:szCs w:val="20"/>
        </w:rPr>
        <w:t xml:space="preserve"> </w:t>
      </w:r>
      <w:r w:rsidRPr="00C62BAB">
        <w:rPr>
          <w:rFonts w:eastAsia="Times New Roman" w:cs="Times New Roman"/>
          <w:sz w:val="20"/>
          <w:szCs w:val="20"/>
        </w:rPr>
        <w:t>By moving reasoning closer to the data and away from the model, AgentNet reduces redundant token usage, lowers operational cost, and improves confidence in machine-generated output.</w:t>
      </w:r>
      <w:r>
        <w:rPr>
          <w:rFonts w:eastAsia="Times New Roman" w:cs="Times New Roman"/>
          <w:sz w:val="20"/>
          <w:szCs w:val="20"/>
        </w:rPr>
        <w:t xml:space="preserve"> </w:t>
      </w:r>
      <w:r w:rsidRPr="00C62BAB">
        <w:rPr>
          <w:rFonts w:eastAsia="Times New Roman" w:cs="Times New Roman"/>
          <w:sz w:val="20"/>
          <w:szCs w:val="20"/>
        </w:rPr>
        <w:t xml:space="preserve">In a mature federation, many routine information </w:t>
      </w:r>
      <w:r w:rsidRPr="00C62BAB">
        <w:rPr>
          <w:rFonts w:eastAsia="Times New Roman" w:cs="Times New Roman"/>
          <w:sz w:val="20"/>
          <w:szCs w:val="20"/>
        </w:rPr>
        <w:lastRenderedPageBreak/>
        <w:t>requests—whether from LLMs, institutional APIs, or user-facing assistants—may never touch a generative model at all.</w:t>
      </w:r>
      <w:r>
        <w:rPr>
          <w:rFonts w:eastAsia="Times New Roman" w:cs="Times New Roman"/>
          <w:sz w:val="20"/>
          <w:szCs w:val="20"/>
        </w:rPr>
        <w:t xml:space="preserve"> </w:t>
      </w:r>
      <w:r w:rsidRPr="00C62BAB">
        <w:rPr>
          <w:rFonts w:eastAsia="Times New Roman" w:cs="Times New Roman"/>
          <w:sz w:val="20"/>
          <w:szCs w:val="20"/>
        </w:rPr>
        <w:t>They will simply traverse the graph, retrieve verified knowledge, and return it with provenance intact.</w:t>
      </w:r>
    </w:p>
    <w:p w14:paraId="28FBCA6C"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AgentNet thus becomes both the substrate of understanding and the throttle of efficiency—a place where machines can reason before they generate, and where trust replaces tokens as the measure of intelligence.</w:t>
      </w:r>
    </w:p>
    <w:p w14:paraId="63FE36FC" w14:textId="77777777" w:rsidR="00C62BAB" w:rsidRPr="00B676BF" w:rsidRDefault="00C62BAB" w:rsidP="00B676BF">
      <w:pPr>
        <w:spacing w:before="100" w:beforeAutospacing="1" w:after="100" w:afterAutospacing="1" w:line="240" w:lineRule="auto"/>
        <w:rPr>
          <w:rFonts w:eastAsia="Times New Roman" w:cs="Times New Roman"/>
          <w:sz w:val="20"/>
          <w:szCs w:val="20"/>
        </w:rPr>
      </w:pPr>
    </w:p>
    <w:p w14:paraId="402B38C4" w14:textId="77777777" w:rsidR="00C62BAB" w:rsidRPr="00C62BAB" w:rsidRDefault="00C62BAB" w:rsidP="00F01AD9">
      <w:pPr>
        <w:pStyle w:val="Heading2"/>
      </w:pPr>
      <w:bookmarkStart w:id="16" w:name="_Toc221811953"/>
      <w:r w:rsidRPr="00C62BAB">
        <w:t>Knowledge Integrity and Trust Scoring</w:t>
      </w:r>
      <w:bookmarkEnd w:id="16"/>
    </w:p>
    <w:p w14:paraId="552D7CA9" w14:textId="211F5CA9"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is the currency of the machine web.</w:t>
      </w:r>
      <w:r w:rsidRPr="004F6164">
        <w:rPr>
          <w:rFonts w:eastAsia="Times New Roman" w:cs="Times New Roman"/>
          <w:sz w:val="20"/>
          <w:szCs w:val="20"/>
        </w:rPr>
        <w:t xml:space="preserve"> </w:t>
      </w:r>
      <w:r w:rsidRPr="00C62BAB">
        <w:rPr>
          <w:rFonts w:eastAsia="Times New Roman" w:cs="Times New Roman"/>
          <w:sz w:val="20"/>
          <w:szCs w:val="20"/>
        </w:rPr>
        <w:t>In a world where artificial intelligence can generate plausible but unverifiable text, AgentNet restores confidence by attaching verifiable integrity to every fact it transmits.</w:t>
      </w:r>
      <w:r w:rsidRPr="004F6164">
        <w:rPr>
          <w:rFonts w:eastAsia="Times New Roman" w:cs="Times New Roman"/>
          <w:sz w:val="20"/>
          <w:szCs w:val="20"/>
        </w:rPr>
        <w:t xml:space="preserve"> </w:t>
      </w:r>
      <w:r w:rsidRPr="00C62BAB">
        <w:rPr>
          <w:rFonts w:eastAsia="Times New Roman" w:cs="Times New Roman"/>
          <w:sz w:val="20"/>
          <w:szCs w:val="20"/>
        </w:rPr>
        <w:t>This integrity is not a single property—it is the result of multiple measurable signals that together determine how much a given Capsule, Node, or Resolver should be trusted.</w:t>
      </w:r>
    </w:p>
    <w:p w14:paraId="4D1447D8" w14:textId="24993D76"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Each Capsule in AgentNet carries its own provenance record, which includes authorship, timestamp, validator identity, and version history.</w:t>
      </w:r>
      <w:r w:rsidRPr="004F6164">
        <w:rPr>
          <w:rFonts w:eastAsia="Times New Roman" w:cs="Times New Roman"/>
          <w:sz w:val="20"/>
          <w:szCs w:val="20"/>
        </w:rPr>
        <w:t xml:space="preserve"> </w:t>
      </w:r>
      <w:r w:rsidRPr="00C62BAB">
        <w:rPr>
          <w:rFonts w:eastAsia="Times New Roman" w:cs="Times New Roman"/>
          <w:sz w:val="20"/>
          <w:szCs w:val="20"/>
        </w:rPr>
        <w:t>Resolvers use these attributes to calculate a trust score, a dynamic metric representing the reliability and freshness of the information contained.</w:t>
      </w:r>
      <w:r w:rsidRPr="004F6164">
        <w:rPr>
          <w:rFonts w:eastAsia="Times New Roman" w:cs="Times New Roman"/>
          <w:sz w:val="20"/>
          <w:szCs w:val="20"/>
        </w:rPr>
        <w:t xml:space="preserve"> </w:t>
      </w:r>
      <w:r w:rsidRPr="00C62BAB">
        <w:rPr>
          <w:rFonts w:eastAsia="Times New Roman" w:cs="Times New Roman"/>
          <w:sz w:val="20"/>
          <w:szCs w:val="20"/>
        </w:rPr>
        <w:t>This score is not imposed by a central authority; it emerges through consensus among federated Resolvers, each applying shared trust-weighting rules defined by AgentNet Standards (ANS).</w:t>
      </w:r>
    </w:p>
    <w:p w14:paraId="1E150B41"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scoring operates on several dimensions:</w:t>
      </w:r>
    </w:p>
    <w:p w14:paraId="285D71AA"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Provenance Quality: Capsules verified by reputable validators or institutions are weighted higher than those with unverified origins.</w:t>
      </w:r>
    </w:p>
    <w:p w14:paraId="23DE5150"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Recency: Newer Capsules or Nodes with recent validation events receive higher freshness weighting.</w:t>
      </w:r>
    </w:p>
    <w:p w14:paraId="22E239A3"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Consensus: When multiple independent Resolvers return consistent facts or relationships, collective agreement amplifies confidence.</w:t>
      </w:r>
    </w:p>
    <w:p w14:paraId="5BC9F84E"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Lineage Depth: Capsules that reference long, uninterrupted provenance chains—clear custody histories—carry additional trust.</w:t>
      </w:r>
    </w:p>
    <w:p w14:paraId="6E47BD39"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Context Integrity: Capsules that correctly align with their declared ontologies and contexts score higher for semantic validity.</w:t>
      </w:r>
    </w:p>
    <w:p w14:paraId="51331B55" w14:textId="52CB39F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These factors combine into a trust vector that Resolvers use to rank Capsules during reasoning or query response.</w:t>
      </w:r>
      <w:r w:rsidRPr="004F6164">
        <w:rPr>
          <w:rFonts w:eastAsia="Times New Roman" w:cs="Times New Roman"/>
          <w:sz w:val="20"/>
          <w:szCs w:val="20"/>
        </w:rPr>
        <w:t xml:space="preserve"> </w:t>
      </w:r>
      <w:r w:rsidRPr="00C62BAB">
        <w:rPr>
          <w:rFonts w:eastAsia="Times New Roman" w:cs="Times New Roman"/>
          <w:sz w:val="20"/>
          <w:szCs w:val="20"/>
        </w:rPr>
        <w:t>In this way, relevance in AgentNet is derived not from frequency or popularity, but from provenance and verification strength.</w:t>
      </w:r>
      <w:r w:rsidR="004F6164" w:rsidRPr="004F6164">
        <w:rPr>
          <w:rFonts w:eastAsia="Times New Roman" w:cs="Times New Roman"/>
          <w:sz w:val="20"/>
          <w:szCs w:val="20"/>
        </w:rPr>
        <w:t xml:space="preserve"> </w:t>
      </w:r>
      <w:r w:rsidRPr="00C62BAB">
        <w:rPr>
          <w:rFonts w:eastAsia="Times New Roman" w:cs="Times New Roman"/>
          <w:sz w:val="20"/>
          <w:szCs w:val="20"/>
        </w:rPr>
        <w:t>It’s a deliberate inversion of the web’s traditional ranking logic—shifting authority from link counts to trust proofs.</w:t>
      </w:r>
    </w:p>
    <w:p w14:paraId="30AC6DD0" w14:textId="1C6D65E4"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scores are fluid, not static.</w:t>
      </w:r>
      <w:r w:rsidR="004F6164" w:rsidRPr="004F6164">
        <w:rPr>
          <w:rFonts w:eastAsia="Times New Roman" w:cs="Times New Roman"/>
          <w:sz w:val="20"/>
          <w:szCs w:val="20"/>
        </w:rPr>
        <w:t xml:space="preserve"> </w:t>
      </w:r>
      <w:r w:rsidRPr="00C62BAB">
        <w:rPr>
          <w:rFonts w:eastAsia="Times New Roman" w:cs="Times New Roman"/>
          <w:sz w:val="20"/>
          <w:szCs w:val="20"/>
        </w:rPr>
        <w:t>They decay over time as Capsules age or as underlying contexts evolve.</w:t>
      </w:r>
      <w:r w:rsidR="004F6164" w:rsidRPr="004F6164">
        <w:rPr>
          <w:rFonts w:eastAsia="Times New Roman" w:cs="Times New Roman"/>
          <w:sz w:val="20"/>
          <w:szCs w:val="20"/>
        </w:rPr>
        <w:t xml:space="preserve"> </w:t>
      </w:r>
      <w:r w:rsidRPr="00C62BAB">
        <w:rPr>
          <w:rFonts w:eastAsia="Times New Roman" w:cs="Times New Roman"/>
          <w:sz w:val="20"/>
          <w:szCs w:val="20"/>
        </w:rPr>
        <w:t>Resolvers can revalidate or refresh Capsules periodically, and federated trust networks can “vote” through repeated validation events, reinforcing consensus and surfacing inconsistencies.</w:t>
      </w:r>
      <w:r w:rsidR="004F6164" w:rsidRPr="004F6164">
        <w:rPr>
          <w:rFonts w:eastAsia="Times New Roman" w:cs="Times New Roman"/>
          <w:sz w:val="20"/>
          <w:szCs w:val="20"/>
        </w:rPr>
        <w:t xml:space="preserve"> </w:t>
      </w:r>
      <w:r w:rsidRPr="00C62BAB">
        <w:rPr>
          <w:rFonts w:eastAsia="Times New Roman" w:cs="Times New Roman"/>
          <w:sz w:val="20"/>
          <w:szCs w:val="20"/>
        </w:rPr>
        <w:t>This dynamic scoring creates a self-healing knowledge fabric—one that improves its integrity through use rather than eroding over time.</w:t>
      </w:r>
    </w:p>
    <w:p w14:paraId="61FD878C" w14:textId="5DBDC501"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For AI systems, trust scoring is a new form of grounding.</w:t>
      </w:r>
      <w:r w:rsidR="004F6164" w:rsidRPr="004F6164">
        <w:rPr>
          <w:rFonts w:eastAsia="Times New Roman" w:cs="Times New Roman"/>
          <w:sz w:val="20"/>
          <w:szCs w:val="20"/>
        </w:rPr>
        <w:t xml:space="preserve"> </w:t>
      </w:r>
      <w:r w:rsidRPr="00C62BAB">
        <w:rPr>
          <w:rFonts w:eastAsia="Times New Roman" w:cs="Times New Roman"/>
          <w:sz w:val="20"/>
          <w:szCs w:val="20"/>
        </w:rPr>
        <w:t>When an LLM or reasoning agent queries the graph, it can weight sources by trust rather than proximity or lexical similarity.</w:t>
      </w:r>
      <w:r w:rsidR="004F6164" w:rsidRPr="004F6164">
        <w:rPr>
          <w:rFonts w:eastAsia="Times New Roman" w:cs="Times New Roman"/>
          <w:sz w:val="20"/>
          <w:szCs w:val="20"/>
        </w:rPr>
        <w:t xml:space="preserve"> </w:t>
      </w:r>
      <w:r w:rsidRPr="00C62BAB">
        <w:rPr>
          <w:rFonts w:eastAsia="Times New Roman" w:cs="Times New Roman"/>
          <w:sz w:val="20"/>
          <w:szCs w:val="20"/>
        </w:rPr>
        <w:t>This ensures that generated outputs reflect not only relevant data but credible knowledge.</w:t>
      </w:r>
      <w:r w:rsidR="004F6164" w:rsidRPr="004F6164">
        <w:rPr>
          <w:rFonts w:eastAsia="Times New Roman" w:cs="Times New Roman"/>
          <w:sz w:val="20"/>
          <w:szCs w:val="20"/>
        </w:rPr>
        <w:t xml:space="preserve"> </w:t>
      </w:r>
      <w:r w:rsidRPr="00C62BAB">
        <w:rPr>
          <w:rFonts w:eastAsia="Times New Roman" w:cs="Times New Roman"/>
          <w:sz w:val="20"/>
          <w:szCs w:val="20"/>
        </w:rPr>
        <w:t>Models trained or fine-tuned on AgentNet-derived Capsules inherit a built-in bias toward verifiable information—a bias that strengthens explainability and reduces hallucination.</w:t>
      </w:r>
    </w:p>
    <w:p w14:paraId="5645EE88" w14:textId="48CBCB92"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lastRenderedPageBreak/>
        <w:t>Trust scoring also provides an auditable trail for compliance.</w:t>
      </w:r>
      <w:r w:rsidR="004F6164" w:rsidRPr="004F6164">
        <w:rPr>
          <w:rFonts w:eastAsia="Times New Roman" w:cs="Times New Roman"/>
          <w:sz w:val="20"/>
          <w:szCs w:val="20"/>
        </w:rPr>
        <w:t xml:space="preserve"> </w:t>
      </w:r>
      <w:r w:rsidRPr="00C62BAB">
        <w:rPr>
          <w:rFonts w:eastAsia="Times New Roman" w:cs="Times New Roman"/>
          <w:sz w:val="20"/>
          <w:szCs w:val="20"/>
        </w:rPr>
        <w:t>Each decision—human or machine—can cite not only its sources but their corresponding trust vectors, offering regulators, auditors, and users quantitative evidence of information integrity.</w:t>
      </w:r>
      <w:r w:rsidR="004F6164" w:rsidRPr="004F6164">
        <w:rPr>
          <w:rFonts w:eastAsia="Times New Roman" w:cs="Times New Roman"/>
          <w:sz w:val="20"/>
          <w:szCs w:val="20"/>
        </w:rPr>
        <w:t xml:space="preserve"> </w:t>
      </w:r>
      <w:r w:rsidRPr="00C62BAB">
        <w:rPr>
          <w:rFonts w:eastAsia="Times New Roman" w:cs="Times New Roman"/>
          <w:sz w:val="20"/>
          <w:szCs w:val="20"/>
        </w:rPr>
        <w:t>In effect, trust becomes a computable property—not inferred, but embedded.</w:t>
      </w:r>
    </w:p>
    <w:p w14:paraId="53DCCE17" w14:textId="1A7898D5" w:rsid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Through this model, AgentNet transforms the act of validation from a gatekeeping exercise into an active signal of health.</w:t>
      </w:r>
      <w:r w:rsidR="004F6164" w:rsidRPr="004F6164">
        <w:rPr>
          <w:rFonts w:eastAsia="Times New Roman" w:cs="Times New Roman"/>
          <w:sz w:val="20"/>
          <w:szCs w:val="20"/>
        </w:rPr>
        <w:t xml:space="preserve"> </w:t>
      </w:r>
      <w:r w:rsidRPr="00C62BAB">
        <w:rPr>
          <w:rFonts w:eastAsia="Times New Roman" w:cs="Times New Roman"/>
          <w:sz w:val="20"/>
          <w:szCs w:val="20"/>
        </w:rPr>
        <w:t>Every new validation event—whether by an institution, a Resolver, or a Special Agent—contributes to the network’s overall confidence index.</w:t>
      </w:r>
      <w:r w:rsidR="004F6164" w:rsidRPr="004F6164">
        <w:rPr>
          <w:rFonts w:eastAsia="Times New Roman" w:cs="Times New Roman"/>
          <w:sz w:val="20"/>
          <w:szCs w:val="20"/>
        </w:rPr>
        <w:t xml:space="preserve"> </w:t>
      </w:r>
      <w:r w:rsidRPr="00C62BAB">
        <w:rPr>
          <w:rFonts w:eastAsia="Times New Roman" w:cs="Times New Roman"/>
          <w:sz w:val="20"/>
          <w:szCs w:val="20"/>
        </w:rPr>
        <w:t>As this collective trust graph matures, it becomes a measurable indicator of the world’s verified knowledge, continuously refined by participation and proven by provenance.</w:t>
      </w:r>
    </w:p>
    <w:p w14:paraId="0D82EDA6" w14:textId="77777777" w:rsidR="00671993" w:rsidRDefault="00671993" w:rsidP="00C62BAB">
      <w:pPr>
        <w:spacing w:before="100" w:beforeAutospacing="1" w:after="100" w:afterAutospacing="1" w:line="240" w:lineRule="auto"/>
        <w:rPr>
          <w:rFonts w:eastAsia="Times New Roman" w:cs="Times New Roman"/>
          <w:sz w:val="20"/>
          <w:szCs w:val="20"/>
        </w:rPr>
      </w:pPr>
    </w:p>
    <w:p w14:paraId="273AEB3B" w14:textId="77777777" w:rsidR="00671993" w:rsidRPr="00671993" w:rsidRDefault="00671993" w:rsidP="00F01AD9">
      <w:pPr>
        <w:pStyle w:val="Heading2"/>
      </w:pPr>
      <w:bookmarkStart w:id="17" w:name="_Toc221811954"/>
      <w:r w:rsidRPr="00671993">
        <w:t>Scalability and Evolution</w:t>
      </w:r>
      <w:bookmarkEnd w:id="17"/>
    </w:p>
    <w:p w14:paraId="1A5EF514" w14:textId="2F3DAC22"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AgentNet was designed not as a closed platform, but as a living infrastructure capable of growing alongside the data ecosystems it connects.</w:t>
      </w:r>
      <w:r w:rsidR="003F559F">
        <w:rPr>
          <w:rFonts w:eastAsia="Times New Roman" w:cs="Times New Roman"/>
          <w:sz w:val="20"/>
          <w:szCs w:val="20"/>
        </w:rPr>
        <w:t xml:space="preserve"> </w:t>
      </w:r>
      <w:r w:rsidRPr="00671993">
        <w:rPr>
          <w:rFonts w:eastAsia="Times New Roman" w:cs="Times New Roman"/>
          <w:sz w:val="20"/>
          <w:szCs w:val="20"/>
        </w:rPr>
        <w:t>Its architecture is intentionally modular, allowing new ontologies, institutions, and intelligent agents to join the federation without disrupting existing operations or schemas.</w:t>
      </w:r>
      <w:r w:rsidR="003F559F">
        <w:rPr>
          <w:rFonts w:eastAsia="Times New Roman" w:cs="Times New Roman"/>
          <w:sz w:val="20"/>
          <w:szCs w:val="20"/>
        </w:rPr>
        <w:t xml:space="preserve"> </w:t>
      </w:r>
      <w:r w:rsidRPr="00671993">
        <w:rPr>
          <w:rFonts w:eastAsia="Times New Roman" w:cs="Times New Roman"/>
          <w:sz w:val="20"/>
          <w:szCs w:val="20"/>
        </w:rPr>
        <w:t>Where legacy systems often collapse under the weight of their own integrations, AgentNet expands through semantic addition—each new participant strengthens the network by contributing more verified meaning.</w:t>
      </w:r>
    </w:p>
    <w:p w14:paraId="47ECAE0C" w14:textId="0CFC68ED"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This scalability is both horizontal and temporal.</w:t>
      </w:r>
      <w:r w:rsidR="003F559F">
        <w:rPr>
          <w:rFonts w:eastAsia="Times New Roman" w:cs="Times New Roman"/>
          <w:sz w:val="20"/>
          <w:szCs w:val="20"/>
        </w:rPr>
        <w:t xml:space="preserve"> </w:t>
      </w:r>
      <w:r w:rsidRPr="00671993">
        <w:rPr>
          <w:rFonts w:eastAsia="Times New Roman" w:cs="Times New Roman"/>
          <w:sz w:val="20"/>
          <w:szCs w:val="20"/>
        </w:rPr>
        <w:t>Horizontally, AgentNet accommodates diverse domains—healthcare, research, education, commerce—each adding their own @contexts and Capsule types.</w:t>
      </w:r>
      <w:r w:rsidR="001C2E72">
        <w:rPr>
          <w:rFonts w:eastAsia="Times New Roman" w:cs="Times New Roman"/>
          <w:sz w:val="20"/>
          <w:szCs w:val="20"/>
        </w:rPr>
        <w:t xml:space="preserve"> </w:t>
      </w:r>
      <w:r w:rsidRPr="00671993">
        <w:rPr>
          <w:rFonts w:eastAsia="Times New Roman" w:cs="Times New Roman"/>
          <w:sz w:val="20"/>
          <w:szCs w:val="20"/>
        </w:rPr>
        <w:t>Because all contexts are semantically aligned, the addition of new domains does not require schema rewriting or model retraining; it simply extends the web of meaning.</w:t>
      </w:r>
      <w:r w:rsidR="002F7158">
        <w:rPr>
          <w:rFonts w:eastAsia="Times New Roman" w:cs="Times New Roman"/>
          <w:sz w:val="20"/>
          <w:szCs w:val="20"/>
        </w:rPr>
        <w:t xml:space="preserve"> </w:t>
      </w:r>
      <w:r w:rsidRPr="00671993">
        <w:rPr>
          <w:rFonts w:eastAsia="Times New Roman" w:cs="Times New Roman"/>
          <w:sz w:val="20"/>
          <w:szCs w:val="20"/>
        </w:rPr>
        <w:t>Temporally, the system evolves through versioned ontologies and Capsules.</w:t>
      </w:r>
      <w:r w:rsidR="002F7158">
        <w:rPr>
          <w:rFonts w:eastAsia="Times New Roman" w:cs="Times New Roman"/>
          <w:sz w:val="20"/>
          <w:szCs w:val="20"/>
        </w:rPr>
        <w:t xml:space="preserve"> </w:t>
      </w:r>
      <w:r w:rsidRPr="00671993">
        <w:rPr>
          <w:rFonts w:eastAsia="Times New Roman" w:cs="Times New Roman"/>
          <w:sz w:val="20"/>
          <w:szCs w:val="20"/>
        </w:rPr>
        <w:t>Resolvers can manage historical versions, deprecate outdated entities, or revalidate new ones, maintaining a continuous record of the network’s semantic evolution.</w:t>
      </w:r>
    </w:p>
    <w:p w14:paraId="5DDDDB86" w14:textId="09B810F0"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AgentNet’s federated design also enables organic scalability.</w:t>
      </w:r>
      <w:r w:rsidR="001C2E72">
        <w:rPr>
          <w:rFonts w:eastAsia="Times New Roman" w:cs="Times New Roman"/>
          <w:sz w:val="20"/>
          <w:szCs w:val="20"/>
        </w:rPr>
        <w:t xml:space="preserve"> </w:t>
      </w:r>
      <w:r w:rsidRPr="00671993">
        <w:rPr>
          <w:rFonts w:eastAsia="Times New Roman" w:cs="Times New Roman"/>
          <w:sz w:val="20"/>
          <w:szCs w:val="20"/>
        </w:rPr>
        <w:t>Each organization can deploy its own Resolver, maintain local trust policies, and synchronize selectively with peers.</w:t>
      </w:r>
      <w:r w:rsidR="001C2E72">
        <w:rPr>
          <w:rFonts w:eastAsia="Times New Roman" w:cs="Times New Roman"/>
          <w:sz w:val="20"/>
          <w:szCs w:val="20"/>
        </w:rPr>
        <w:t xml:space="preserve"> </w:t>
      </w:r>
      <w:r w:rsidRPr="00671993">
        <w:rPr>
          <w:rFonts w:eastAsia="Times New Roman" w:cs="Times New Roman"/>
          <w:sz w:val="20"/>
          <w:szCs w:val="20"/>
        </w:rPr>
        <w:t>No central authority dictates participation, yet all participants benefit from a shared technical grammar governed by AgentNet Standards (ANS).</w:t>
      </w:r>
      <w:r w:rsidR="001C2E72">
        <w:rPr>
          <w:rFonts w:eastAsia="Times New Roman" w:cs="Times New Roman"/>
          <w:sz w:val="20"/>
          <w:szCs w:val="20"/>
        </w:rPr>
        <w:t xml:space="preserve"> </w:t>
      </w:r>
      <w:r w:rsidRPr="00671993">
        <w:rPr>
          <w:rFonts w:eastAsia="Times New Roman" w:cs="Times New Roman"/>
          <w:sz w:val="20"/>
          <w:szCs w:val="20"/>
        </w:rPr>
        <w:t>This creates a network that scales by agreement rather than enforcement—a cooperative model that mirrors the early Internet’s growth, but at the machine level.</w:t>
      </w:r>
    </w:p>
    <w:p w14:paraId="233B835D" w14:textId="200CD894"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As the federation expands, machine intelligence benefits exponentially.</w:t>
      </w:r>
      <w:r w:rsidR="0049164F">
        <w:rPr>
          <w:rFonts w:eastAsia="Times New Roman" w:cs="Times New Roman"/>
          <w:sz w:val="20"/>
          <w:szCs w:val="20"/>
        </w:rPr>
        <w:t xml:space="preserve"> </w:t>
      </w:r>
      <w:r w:rsidRPr="00671993">
        <w:rPr>
          <w:rFonts w:eastAsia="Times New Roman" w:cs="Times New Roman"/>
          <w:sz w:val="20"/>
          <w:szCs w:val="20"/>
        </w:rPr>
        <w:t>Each new Capsule, ontology, or domain increases the network’s reasoning potential, allowing AI systems to connect concepts that were previously siloed.</w:t>
      </w:r>
      <w:r w:rsidR="0049164F">
        <w:rPr>
          <w:rFonts w:eastAsia="Times New Roman" w:cs="Times New Roman"/>
          <w:sz w:val="20"/>
          <w:szCs w:val="20"/>
        </w:rPr>
        <w:t xml:space="preserve"> </w:t>
      </w:r>
      <w:r w:rsidRPr="00671993">
        <w:rPr>
          <w:rFonts w:eastAsia="Times New Roman" w:cs="Times New Roman"/>
          <w:sz w:val="20"/>
          <w:szCs w:val="20"/>
        </w:rPr>
        <w:t>This collective intelligence is not built through centralization, but through distributed coherence—the ability of many actors to align on meaning while maintaining control over their data.</w:t>
      </w:r>
    </w:p>
    <w:p w14:paraId="3D2B5EE7" w14:textId="34ABC4A7"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Scalability in AgentNet is therefore not a byproduct of technology; it is a property of design.</w:t>
      </w:r>
      <w:r w:rsidR="0049164F">
        <w:rPr>
          <w:rFonts w:eastAsia="Times New Roman" w:cs="Times New Roman"/>
          <w:sz w:val="20"/>
          <w:szCs w:val="20"/>
        </w:rPr>
        <w:t xml:space="preserve"> </w:t>
      </w:r>
      <w:r w:rsidRPr="00671993">
        <w:rPr>
          <w:rFonts w:eastAsia="Times New Roman" w:cs="Times New Roman"/>
          <w:sz w:val="20"/>
          <w:szCs w:val="20"/>
        </w:rPr>
        <w:t>It reflects the principle that knowledge itself is scalable when expressed semantically and governed by provenance.</w:t>
      </w:r>
      <w:r w:rsidR="0049164F">
        <w:rPr>
          <w:rFonts w:eastAsia="Times New Roman" w:cs="Times New Roman"/>
          <w:sz w:val="20"/>
          <w:szCs w:val="20"/>
        </w:rPr>
        <w:t xml:space="preserve"> </w:t>
      </w:r>
      <w:r w:rsidRPr="00671993">
        <w:rPr>
          <w:rFonts w:eastAsia="Times New Roman" w:cs="Times New Roman"/>
          <w:sz w:val="20"/>
          <w:szCs w:val="20"/>
        </w:rPr>
        <w:t>Through continuous alignment, versioning, and federation, AgentNet evolves with the world it describes—ensuring that as knowledge grows, the infrastructure of understanding grows with it.</w:t>
      </w:r>
    </w:p>
    <w:p w14:paraId="0A172F69" w14:textId="77777777" w:rsidR="009C4030" w:rsidRDefault="009C4030" w:rsidP="004F6164">
      <w:pPr>
        <w:spacing w:before="100" w:beforeAutospacing="1" w:after="100" w:afterAutospacing="1" w:line="240" w:lineRule="auto"/>
        <w:rPr>
          <w:rFonts w:eastAsia="Times New Roman" w:cs="Times New Roman"/>
          <w:sz w:val="20"/>
          <w:szCs w:val="20"/>
        </w:rPr>
      </w:pPr>
    </w:p>
    <w:p w14:paraId="04593F67" w14:textId="77777777" w:rsidR="00FB5C32" w:rsidRPr="00FB5C32" w:rsidRDefault="00FB5C32" w:rsidP="00F01AD9">
      <w:pPr>
        <w:pStyle w:val="Heading2"/>
      </w:pPr>
      <w:bookmarkStart w:id="18" w:name="_Toc221811955"/>
      <w:r w:rsidRPr="00FB5C32">
        <w:lastRenderedPageBreak/>
        <w:t>AgentNet Standards (ANS)</w:t>
      </w:r>
      <w:bookmarkEnd w:id="18"/>
    </w:p>
    <w:p w14:paraId="6EE20956" w14:textId="5F0E5173"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Beneath every Capsule, Resolver, and provenance chain described in this document lies a shared technical framework known as AgentNet Standards (ANS).</w:t>
      </w:r>
      <w:r w:rsidR="002F7158">
        <w:rPr>
          <w:rFonts w:eastAsia="Times New Roman" w:cs="Times New Roman"/>
          <w:sz w:val="20"/>
          <w:szCs w:val="20"/>
        </w:rPr>
        <w:t xml:space="preserve"> </w:t>
      </w:r>
      <w:r w:rsidRPr="00FB5C32">
        <w:rPr>
          <w:rFonts w:eastAsia="Times New Roman" w:cs="Times New Roman"/>
          <w:sz w:val="20"/>
          <w:szCs w:val="20"/>
        </w:rPr>
        <w:t>ANS is the foundation that guarantees interoperability, verifiability, and continuity across the entire AgentNet ecosystem.</w:t>
      </w:r>
      <w:r w:rsidR="002F7158">
        <w:rPr>
          <w:rFonts w:eastAsia="Times New Roman" w:cs="Times New Roman"/>
          <w:sz w:val="20"/>
          <w:szCs w:val="20"/>
        </w:rPr>
        <w:t xml:space="preserve"> </w:t>
      </w:r>
      <w:r w:rsidRPr="00FB5C32">
        <w:rPr>
          <w:rFonts w:eastAsia="Times New Roman" w:cs="Times New Roman"/>
          <w:sz w:val="20"/>
          <w:szCs w:val="20"/>
        </w:rPr>
        <w:t>It defines the structure and behavior of the machine web—doing for intelligent systems what internet protocols once did for human communication.</w:t>
      </w:r>
    </w:p>
    <w:p w14:paraId="708D2DE9" w14:textId="77777777" w:rsidR="00FB5C32" w:rsidRPr="00FB5C32" w:rsidRDefault="00FB5C32" w:rsidP="00AA07EA">
      <w:pPr>
        <w:pStyle w:val="Heading3"/>
      </w:pPr>
      <w:bookmarkStart w:id="19" w:name="_Toc221811956"/>
      <w:r w:rsidRPr="00FB5C32">
        <w:t>Purpose and Scope</w:t>
      </w:r>
      <w:bookmarkEnd w:id="19"/>
    </w:p>
    <w:p w14:paraId="732745A4" w14:textId="2EA8AA14" w:rsid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ANS specifies how information is structured, validated, and exchanged across federated Resolvers and Agents.</w:t>
      </w:r>
      <w:r w:rsidR="009749D2">
        <w:rPr>
          <w:rFonts w:eastAsia="Times New Roman" w:cs="Times New Roman"/>
          <w:sz w:val="20"/>
          <w:szCs w:val="20"/>
        </w:rPr>
        <w:t xml:space="preserve"> </w:t>
      </w:r>
      <w:r w:rsidRPr="00FB5C32">
        <w:rPr>
          <w:rFonts w:eastAsia="Times New Roman" w:cs="Times New Roman"/>
          <w:sz w:val="20"/>
          <w:szCs w:val="20"/>
        </w:rPr>
        <w:t>It defines the common grammar for Capsules, Nodes, and provenance metadata, ensuring that independent organizations, AI systems, and Special Agents can participate predictably and securely.</w:t>
      </w:r>
      <w:r w:rsidR="009749D2">
        <w:rPr>
          <w:rFonts w:eastAsia="Times New Roman" w:cs="Times New Roman"/>
          <w:sz w:val="20"/>
          <w:szCs w:val="20"/>
        </w:rPr>
        <w:t xml:space="preserve"> </w:t>
      </w:r>
      <w:r w:rsidRPr="00FB5C32">
        <w:rPr>
          <w:rFonts w:eastAsia="Times New Roman" w:cs="Times New Roman"/>
          <w:sz w:val="20"/>
          <w:szCs w:val="20"/>
        </w:rPr>
        <w:t xml:space="preserve">Where AgentNet provides the </w:t>
      </w:r>
      <w:r w:rsidRPr="00FB5C32">
        <w:rPr>
          <w:rFonts w:eastAsia="Times New Roman" w:cs="Times New Roman"/>
          <w:i/>
          <w:iCs/>
          <w:sz w:val="20"/>
          <w:szCs w:val="20"/>
        </w:rPr>
        <w:t>architecture</w:t>
      </w:r>
      <w:r w:rsidRPr="00FB5C32">
        <w:rPr>
          <w:rFonts w:eastAsia="Times New Roman" w:cs="Times New Roman"/>
          <w:sz w:val="20"/>
          <w:szCs w:val="20"/>
        </w:rPr>
        <w:t xml:space="preserve">, ANS provides the </w:t>
      </w:r>
      <w:r w:rsidRPr="00FB5C32">
        <w:rPr>
          <w:rFonts w:eastAsia="Times New Roman" w:cs="Times New Roman"/>
          <w:i/>
          <w:iCs/>
          <w:sz w:val="20"/>
          <w:szCs w:val="20"/>
        </w:rPr>
        <w:t>constitution</w:t>
      </w:r>
      <w:r w:rsidRPr="00FB5C32">
        <w:rPr>
          <w:rFonts w:eastAsia="Times New Roman" w:cs="Times New Roman"/>
          <w:sz w:val="20"/>
          <w:szCs w:val="20"/>
        </w:rPr>
        <w:t>.</w:t>
      </w:r>
    </w:p>
    <w:p w14:paraId="762C321E" w14:textId="77777777" w:rsidR="009858E3" w:rsidRPr="00FB5C32" w:rsidRDefault="009858E3" w:rsidP="00FB5C32">
      <w:pPr>
        <w:spacing w:before="100" w:beforeAutospacing="1" w:after="100" w:afterAutospacing="1" w:line="240" w:lineRule="auto"/>
        <w:rPr>
          <w:rFonts w:eastAsia="Times New Roman" w:cs="Times New Roman"/>
          <w:sz w:val="20"/>
          <w:szCs w:val="20"/>
        </w:rPr>
      </w:pPr>
    </w:p>
    <w:p w14:paraId="44A7AA7A" w14:textId="77777777" w:rsidR="00FB5C32" w:rsidRPr="00AA07EA" w:rsidRDefault="00FB5C32" w:rsidP="00AA07EA">
      <w:pPr>
        <w:pStyle w:val="Heading3"/>
      </w:pPr>
      <w:bookmarkStart w:id="20" w:name="_Toc221811957"/>
      <w:r w:rsidRPr="00AA07EA">
        <w:t>Principle of Neutrality</w:t>
      </w:r>
      <w:bookmarkEnd w:id="20"/>
    </w:p>
    <w:p w14:paraId="6F43D492" w14:textId="3F1C21BD"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AgentNet—and by extension, ANS—operates as a neutral standards framework, not a data broker, content host, or commercial intermediary.</w:t>
      </w:r>
      <w:r w:rsidR="001404B0">
        <w:rPr>
          <w:rFonts w:eastAsia="Times New Roman" w:cs="Times New Roman"/>
          <w:sz w:val="20"/>
          <w:szCs w:val="20"/>
        </w:rPr>
        <w:t xml:space="preserve"> </w:t>
      </w:r>
      <w:r w:rsidRPr="00FB5C32">
        <w:rPr>
          <w:rFonts w:eastAsia="Times New Roman" w:cs="Times New Roman"/>
          <w:sz w:val="20"/>
          <w:szCs w:val="20"/>
        </w:rPr>
        <w:t>It does not endorse or prioritize specific institutions, ontologies, or AI models.</w:t>
      </w:r>
      <w:r w:rsidR="001404B0">
        <w:rPr>
          <w:rFonts w:eastAsia="Times New Roman" w:cs="Times New Roman"/>
          <w:sz w:val="20"/>
          <w:szCs w:val="20"/>
        </w:rPr>
        <w:t xml:space="preserve"> </w:t>
      </w:r>
      <w:r w:rsidRPr="00FB5C32">
        <w:rPr>
          <w:rFonts w:eastAsia="Times New Roman" w:cs="Times New Roman"/>
          <w:sz w:val="20"/>
          <w:szCs w:val="20"/>
        </w:rPr>
        <w:t>No participant—including AgentNet itself—owns or controls the network’s knowledge.</w:t>
      </w:r>
      <w:r w:rsidR="001404B0">
        <w:rPr>
          <w:rFonts w:eastAsia="Times New Roman" w:cs="Times New Roman"/>
          <w:sz w:val="20"/>
          <w:szCs w:val="20"/>
        </w:rPr>
        <w:t xml:space="preserve"> </w:t>
      </w:r>
      <w:r w:rsidRPr="00FB5C32">
        <w:rPr>
          <w:rFonts w:eastAsia="Times New Roman" w:cs="Times New Roman"/>
          <w:sz w:val="20"/>
          <w:szCs w:val="20"/>
        </w:rPr>
        <w:t>All Resolvers and Agents operate under equal technical footing, governed only by transparent standards of provenance, validation, and trust.</w:t>
      </w:r>
      <w:r w:rsidR="001404B0">
        <w:rPr>
          <w:rFonts w:eastAsia="Times New Roman" w:cs="Times New Roman"/>
          <w:sz w:val="20"/>
          <w:szCs w:val="20"/>
        </w:rPr>
        <w:t xml:space="preserve"> </w:t>
      </w:r>
      <w:r w:rsidRPr="00FB5C32">
        <w:rPr>
          <w:rFonts w:eastAsia="Times New Roman" w:cs="Times New Roman"/>
          <w:sz w:val="20"/>
          <w:szCs w:val="20"/>
        </w:rPr>
        <w:t>This neutrality is essential to AgentNet’s credibility: it ensures that trust arises from proof, not privilege.</w:t>
      </w:r>
    </w:p>
    <w:p w14:paraId="183EE578" w14:textId="77777777" w:rsidR="00FB5C32" w:rsidRPr="00FB5C32" w:rsidRDefault="00FB5C32" w:rsidP="00D1765B">
      <w:pPr>
        <w:pStyle w:val="Heading4"/>
      </w:pPr>
      <w:r w:rsidRPr="00FB5C32">
        <w:t>Key Principles</w:t>
      </w:r>
    </w:p>
    <w:p w14:paraId="3FF5ECF5"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Interoperability: All compliant Capsules, Nodes, Resolvers, and Agents can communicate seamlessly, regardless of origin or domain.</w:t>
      </w:r>
    </w:p>
    <w:p w14:paraId="58904DF7"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Verifiability: Every fact must carry provenance, authorship, and validation metadata traceable to its source.</w:t>
      </w:r>
    </w:p>
    <w:p w14:paraId="330BEA34"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Extensibility: The framework supports the introduction of new ontologies, schema types, and validation methods without breaking compatibility.</w:t>
      </w:r>
    </w:p>
    <w:p w14:paraId="6B248ED3"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Federation: Participation is distributed. Governance occurs through open standards rather than centralized control.</w:t>
      </w:r>
    </w:p>
    <w:p w14:paraId="74882EDC"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 xml:space="preserve">Neutrality: AgentNet enforces consistency of protocol, not content. It standardizes </w:t>
      </w:r>
      <w:r w:rsidRPr="00FB5C32">
        <w:rPr>
          <w:rFonts w:eastAsia="Times New Roman" w:cs="Times New Roman"/>
          <w:i/>
          <w:iCs/>
          <w:sz w:val="20"/>
          <w:szCs w:val="20"/>
        </w:rPr>
        <w:t>how</w:t>
      </w:r>
      <w:r w:rsidRPr="00FB5C32">
        <w:rPr>
          <w:rFonts w:eastAsia="Times New Roman" w:cs="Times New Roman"/>
          <w:sz w:val="20"/>
          <w:szCs w:val="20"/>
        </w:rPr>
        <w:t xml:space="preserve"> knowledge is represented, not </w:t>
      </w:r>
      <w:r w:rsidRPr="00FB5C32">
        <w:rPr>
          <w:rFonts w:eastAsia="Times New Roman" w:cs="Times New Roman"/>
          <w:i/>
          <w:iCs/>
          <w:sz w:val="20"/>
          <w:szCs w:val="20"/>
        </w:rPr>
        <w:t>what</w:t>
      </w:r>
      <w:r w:rsidRPr="00FB5C32">
        <w:rPr>
          <w:rFonts w:eastAsia="Times New Roman" w:cs="Times New Roman"/>
          <w:sz w:val="20"/>
          <w:szCs w:val="20"/>
        </w:rPr>
        <w:t xml:space="preserve"> is believed.</w:t>
      </w:r>
    </w:p>
    <w:p w14:paraId="251A8A7B" w14:textId="77777777" w:rsidR="009858E3" w:rsidRDefault="009858E3" w:rsidP="00FB5C32">
      <w:pPr>
        <w:spacing w:before="100" w:beforeAutospacing="1" w:after="100" w:afterAutospacing="1" w:line="240" w:lineRule="auto"/>
        <w:rPr>
          <w:rFonts w:eastAsia="Times New Roman" w:cs="Times New Roman"/>
          <w:b/>
          <w:bCs/>
          <w:sz w:val="20"/>
          <w:szCs w:val="20"/>
        </w:rPr>
      </w:pPr>
    </w:p>
    <w:p w14:paraId="277A91A7" w14:textId="409EBF37" w:rsidR="00FB5C32" w:rsidRPr="00FB5C32" w:rsidRDefault="00FB5C32" w:rsidP="00D1765B">
      <w:pPr>
        <w:pStyle w:val="Heading3"/>
      </w:pPr>
      <w:bookmarkStart w:id="21" w:name="_Toc221811958"/>
      <w:r w:rsidRPr="00FB5C32">
        <w:t>Governance and Evolution</w:t>
      </w:r>
      <w:bookmarkEnd w:id="21"/>
    </w:p>
    <w:p w14:paraId="24328485" w14:textId="633F7995"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ANS is maintained by the AgentNet Standards Council (ASC)—a neutral body responsible for reviewing, versioning, and publishing specifications.</w:t>
      </w:r>
      <w:r w:rsidR="001404B0">
        <w:rPr>
          <w:rFonts w:eastAsia="Times New Roman" w:cs="Times New Roman"/>
          <w:sz w:val="20"/>
          <w:szCs w:val="20"/>
        </w:rPr>
        <w:t xml:space="preserve"> </w:t>
      </w:r>
      <w:r w:rsidRPr="00FB5C32">
        <w:rPr>
          <w:rFonts w:eastAsia="Times New Roman" w:cs="Times New Roman"/>
          <w:sz w:val="20"/>
          <w:szCs w:val="20"/>
        </w:rPr>
        <w:t>Contributors include participating institutions, Special Agents, and independent experts operating through open, auditable proposals.</w:t>
      </w:r>
      <w:r w:rsidR="001404B0">
        <w:rPr>
          <w:rFonts w:eastAsia="Times New Roman" w:cs="Times New Roman"/>
          <w:sz w:val="20"/>
          <w:szCs w:val="20"/>
        </w:rPr>
        <w:t xml:space="preserve"> </w:t>
      </w:r>
      <w:r w:rsidRPr="00FB5C32">
        <w:rPr>
          <w:rFonts w:eastAsia="Times New Roman" w:cs="Times New Roman"/>
          <w:sz w:val="20"/>
          <w:szCs w:val="20"/>
        </w:rPr>
        <w:t xml:space="preserve">Each standard or revision is published with a version identifier (e.g., ANS v1.0.0) and a canonical URI (e.g., </w:t>
      </w:r>
      <w:hyperlink r:id="rId11" w:history="1">
        <w:r w:rsidR="00336353" w:rsidRPr="00B62AA8">
          <w:rPr>
            <w:rStyle w:val="Hyperlink"/>
            <w:rFonts w:eastAsia="Times New Roman" w:cs="Times New Roman"/>
            <w:sz w:val="20"/>
            <w:szCs w:val="20"/>
          </w:rPr>
          <w:t>https://ans.agentnet.org/core</w:t>
        </w:r>
      </w:hyperlink>
      <w:r w:rsidRPr="00FB5C32">
        <w:rPr>
          <w:rFonts w:eastAsia="Times New Roman" w:cs="Times New Roman"/>
          <w:sz w:val="20"/>
          <w:szCs w:val="20"/>
        </w:rPr>
        <w:t>).</w:t>
      </w:r>
      <w:r w:rsidR="00336353">
        <w:rPr>
          <w:rFonts w:eastAsia="Times New Roman" w:cs="Times New Roman"/>
          <w:sz w:val="20"/>
          <w:szCs w:val="20"/>
        </w:rPr>
        <w:t xml:space="preserve"> </w:t>
      </w:r>
      <w:r w:rsidRPr="00FB5C32">
        <w:rPr>
          <w:rFonts w:eastAsia="Times New Roman" w:cs="Times New Roman"/>
          <w:sz w:val="20"/>
          <w:szCs w:val="20"/>
        </w:rPr>
        <w:t>This ensures transparency, continuity, and long-term stability as the federation evolves.</w:t>
      </w:r>
    </w:p>
    <w:p w14:paraId="487678E8" w14:textId="77777777" w:rsidR="009858E3" w:rsidRDefault="009858E3" w:rsidP="00FB5C32">
      <w:pPr>
        <w:spacing w:before="100" w:beforeAutospacing="1" w:after="100" w:afterAutospacing="1" w:line="240" w:lineRule="auto"/>
        <w:rPr>
          <w:rFonts w:eastAsia="Times New Roman" w:cs="Times New Roman"/>
          <w:b/>
          <w:bCs/>
          <w:sz w:val="20"/>
          <w:szCs w:val="20"/>
        </w:rPr>
      </w:pPr>
    </w:p>
    <w:p w14:paraId="4112956B" w14:textId="063F60F0" w:rsidR="00FB5C32" w:rsidRPr="00FB5C32" w:rsidRDefault="00FB5C32" w:rsidP="00D1765B">
      <w:pPr>
        <w:pStyle w:val="Heading3"/>
      </w:pPr>
      <w:bookmarkStart w:id="22" w:name="_Toc221811959"/>
      <w:r w:rsidRPr="00FB5C32">
        <w:t>Operational Role</w:t>
      </w:r>
      <w:bookmarkEnd w:id="22"/>
    </w:p>
    <w:p w14:paraId="00FAFF12" w14:textId="779A77F4"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For developers, researchers, and AI architects, ANS serves as the contract layer between innovation and trust.</w:t>
      </w:r>
      <w:r w:rsidR="00336353">
        <w:rPr>
          <w:rFonts w:eastAsia="Times New Roman" w:cs="Times New Roman"/>
          <w:sz w:val="20"/>
          <w:szCs w:val="20"/>
        </w:rPr>
        <w:t xml:space="preserve"> </w:t>
      </w:r>
      <w:r w:rsidRPr="00FB5C32">
        <w:rPr>
          <w:rFonts w:eastAsia="Times New Roman" w:cs="Times New Roman"/>
          <w:sz w:val="20"/>
          <w:szCs w:val="20"/>
        </w:rPr>
        <w:t>It guarantees that any new Capsule, ontology, or Agent can interoperate with the global network while preserving provenance and semantic integrity.</w:t>
      </w:r>
      <w:r w:rsidR="00336353">
        <w:rPr>
          <w:rFonts w:eastAsia="Times New Roman" w:cs="Times New Roman"/>
          <w:sz w:val="20"/>
          <w:szCs w:val="20"/>
        </w:rPr>
        <w:t xml:space="preserve"> </w:t>
      </w:r>
      <w:r w:rsidRPr="00FB5C32">
        <w:rPr>
          <w:rFonts w:eastAsia="Times New Roman" w:cs="Times New Roman"/>
          <w:sz w:val="20"/>
          <w:szCs w:val="20"/>
        </w:rPr>
        <w:t>By adhering to ANS, organizations gain the freedom to innovate within a framework that remains neutral, verifiable, and globally consistent.</w:t>
      </w:r>
    </w:p>
    <w:p w14:paraId="3817F6CF" w14:textId="77777777" w:rsid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In essence, ANS transforms AgentNet from an idea into a functioning, trustworthy infrastructure—a network governed not by ownership or central control, but by a shared commitment to neutral, provable truth.</w:t>
      </w:r>
    </w:p>
    <w:p w14:paraId="350E5C58" w14:textId="77777777" w:rsidR="009B5403" w:rsidRDefault="009B5403" w:rsidP="00FB5C32">
      <w:pPr>
        <w:spacing w:before="100" w:beforeAutospacing="1" w:after="100" w:afterAutospacing="1" w:line="240" w:lineRule="auto"/>
        <w:rPr>
          <w:rFonts w:eastAsia="Times New Roman" w:cs="Times New Roman"/>
          <w:sz w:val="20"/>
          <w:szCs w:val="20"/>
        </w:rPr>
      </w:pPr>
    </w:p>
    <w:p w14:paraId="272C28C9" w14:textId="77777777" w:rsidR="009B5403" w:rsidRPr="004F6164" w:rsidRDefault="009B5403" w:rsidP="0016735B">
      <w:pPr>
        <w:pStyle w:val="Heading2"/>
      </w:pPr>
      <w:bookmarkStart w:id="23" w:name="_Toc221811960"/>
      <w:r w:rsidRPr="004F6164">
        <w:t>The Future of AgentNet</w:t>
      </w:r>
      <w:bookmarkEnd w:id="23"/>
    </w:p>
    <w:p w14:paraId="64256D73"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The Internet organized human knowledge; AgentNet will organize machine understanding.</w:t>
      </w:r>
      <w:r>
        <w:rPr>
          <w:rFonts w:eastAsia="Times New Roman" w:cs="Times New Roman"/>
          <w:sz w:val="20"/>
          <w:szCs w:val="20"/>
        </w:rPr>
        <w:t xml:space="preserve"> </w:t>
      </w:r>
      <w:r w:rsidRPr="004F6164">
        <w:rPr>
          <w:rFonts w:eastAsia="Times New Roman" w:cs="Times New Roman"/>
          <w:sz w:val="20"/>
          <w:szCs w:val="20"/>
        </w:rPr>
        <w:t>Where the web gave people access to information, AgentNet gives intelligent systems access to meaning—structured, verifiable, and ready to reason with.</w:t>
      </w:r>
    </w:p>
    <w:p w14:paraId="0AE4CB18"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The trajectory of artificial intelligence has made one truth unavoidable: knowledge without provenance cannot be trusted, and computation without structure cannot scale.</w:t>
      </w:r>
      <w:r>
        <w:rPr>
          <w:rFonts w:eastAsia="Times New Roman" w:cs="Times New Roman"/>
          <w:sz w:val="20"/>
          <w:szCs w:val="20"/>
        </w:rPr>
        <w:t xml:space="preserve"> </w:t>
      </w:r>
      <w:r w:rsidRPr="004F6164">
        <w:rPr>
          <w:rFonts w:eastAsia="Times New Roman" w:cs="Times New Roman"/>
          <w:sz w:val="20"/>
          <w:szCs w:val="20"/>
        </w:rPr>
        <w:t>AgentNet addresses both by merging the stability of linked data with the dynamism of federated reasoning.</w:t>
      </w:r>
      <w:r>
        <w:rPr>
          <w:rFonts w:eastAsia="Times New Roman" w:cs="Times New Roman"/>
          <w:sz w:val="20"/>
          <w:szCs w:val="20"/>
        </w:rPr>
        <w:t xml:space="preserve"> </w:t>
      </w:r>
      <w:r w:rsidRPr="004F6164">
        <w:rPr>
          <w:rFonts w:eastAsia="Times New Roman" w:cs="Times New Roman"/>
          <w:sz w:val="20"/>
          <w:szCs w:val="20"/>
        </w:rPr>
        <w:t>It transforms the machine world from a collection of opaque models into a transparent ecosystem where every fact, relationship, and inference carries its own proof of origin.</w:t>
      </w:r>
    </w:p>
    <w:p w14:paraId="065003EE"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As the federation expands, Resolvers, Nodes, and Agents will collaborate across domains and borders, forming a planetary network of verified context.</w:t>
      </w:r>
      <w:r>
        <w:rPr>
          <w:rFonts w:eastAsia="Times New Roman" w:cs="Times New Roman"/>
          <w:sz w:val="20"/>
          <w:szCs w:val="20"/>
        </w:rPr>
        <w:t xml:space="preserve"> </w:t>
      </w:r>
      <w:r w:rsidRPr="004F6164">
        <w:rPr>
          <w:rFonts w:eastAsia="Times New Roman" w:cs="Times New Roman"/>
          <w:sz w:val="20"/>
          <w:szCs w:val="20"/>
        </w:rPr>
        <w:t>Capsules will continue to evolve—becoming more expressive, portable, and self-validating.</w:t>
      </w:r>
      <w:r>
        <w:rPr>
          <w:rFonts w:eastAsia="Times New Roman" w:cs="Times New Roman"/>
          <w:sz w:val="20"/>
          <w:szCs w:val="20"/>
        </w:rPr>
        <w:t xml:space="preserve"> </w:t>
      </w:r>
      <w:r w:rsidRPr="004F6164">
        <w:rPr>
          <w:rFonts w:eastAsia="Times New Roman" w:cs="Times New Roman"/>
          <w:sz w:val="20"/>
          <w:szCs w:val="20"/>
        </w:rPr>
        <w:t>Organizations will deploy Special Agents to manage archives, align ontologies, and maintain semantic continuity across disciplines.</w:t>
      </w:r>
      <w:r>
        <w:rPr>
          <w:rFonts w:eastAsia="Times New Roman" w:cs="Times New Roman"/>
          <w:sz w:val="20"/>
          <w:szCs w:val="20"/>
        </w:rPr>
        <w:t xml:space="preserve"> </w:t>
      </w:r>
      <w:r w:rsidRPr="004F6164">
        <w:rPr>
          <w:rFonts w:eastAsia="Times New Roman" w:cs="Times New Roman"/>
          <w:sz w:val="20"/>
          <w:szCs w:val="20"/>
        </w:rPr>
        <w:t>AI systems will shift from memorization to cooperation, learning not from static corpora but from live, federated knowledge that updates as the world does.</w:t>
      </w:r>
    </w:p>
    <w:p w14:paraId="46B37B61" w14:textId="77777777" w:rsidR="009B5403"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In this future, reasoning and discovery become collective rather than isolated.</w:t>
      </w:r>
      <w:r>
        <w:rPr>
          <w:rFonts w:eastAsia="Times New Roman" w:cs="Times New Roman"/>
          <w:sz w:val="20"/>
          <w:szCs w:val="20"/>
        </w:rPr>
        <w:t xml:space="preserve"> </w:t>
      </w:r>
      <w:r w:rsidRPr="004F6164">
        <w:rPr>
          <w:rFonts w:eastAsia="Times New Roman" w:cs="Times New Roman"/>
          <w:sz w:val="20"/>
          <w:szCs w:val="20"/>
        </w:rPr>
        <w:t>Healthcare, education, research, and governance will all operate on a common substrate of machine-verifiable truth—each institution preserving control over its data while contributing to a shared web of understanding.</w:t>
      </w:r>
      <w:r>
        <w:rPr>
          <w:rFonts w:eastAsia="Times New Roman" w:cs="Times New Roman"/>
          <w:sz w:val="20"/>
          <w:szCs w:val="20"/>
        </w:rPr>
        <w:t xml:space="preserve"> </w:t>
      </w:r>
      <w:r w:rsidRPr="004F6164">
        <w:rPr>
          <w:rFonts w:eastAsia="Times New Roman" w:cs="Times New Roman"/>
          <w:sz w:val="20"/>
          <w:szCs w:val="20"/>
        </w:rPr>
        <w:t>Generative models will use AgentNet not as a source to scrape, but as an environment to converse with—asking questions, retrieving verified facts, and contributing new ones with provenance intact.</w:t>
      </w:r>
    </w:p>
    <w:p w14:paraId="6E9121BC"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AgentNet’s role is not to replace the Internet, but to complete it.</w:t>
      </w:r>
      <w:r>
        <w:rPr>
          <w:rFonts w:eastAsia="Times New Roman" w:cs="Times New Roman"/>
          <w:sz w:val="20"/>
          <w:szCs w:val="20"/>
        </w:rPr>
        <w:t xml:space="preserve"> </w:t>
      </w:r>
      <w:r w:rsidRPr="004F6164">
        <w:rPr>
          <w:rFonts w:eastAsia="Times New Roman" w:cs="Times New Roman"/>
          <w:sz w:val="20"/>
          <w:szCs w:val="20"/>
        </w:rPr>
        <w:t>The human web will remain our interface to meaning; the machine web will become its interpreter and steward.</w:t>
      </w:r>
      <w:r>
        <w:rPr>
          <w:rFonts w:eastAsia="Times New Roman" w:cs="Times New Roman"/>
          <w:sz w:val="20"/>
          <w:szCs w:val="20"/>
        </w:rPr>
        <w:t xml:space="preserve"> </w:t>
      </w:r>
      <w:r w:rsidRPr="004F6164">
        <w:rPr>
          <w:rFonts w:eastAsia="Times New Roman" w:cs="Times New Roman"/>
          <w:sz w:val="20"/>
          <w:szCs w:val="20"/>
        </w:rPr>
        <w:t>Together they will form a dual architecture for civilization’s knowledge: one that speaks to humans in language, and to machines in logic.</w:t>
      </w:r>
    </w:p>
    <w:p w14:paraId="50C81FE8"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This convergence—of structure, trust, and intelligence—marks the beginning of a new epistemic infrastructure:</w:t>
      </w:r>
      <w:r>
        <w:rPr>
          <w:rFonts w:eastAsia="Times New Roman" w:cs="Times New Roman"/>
          <w:sz w:val="20"/>
          <w:szCs w:val="20"/>
        </w:rPr>
        <w:t xml:space="preserve"> </w:t>
      </w:r>
      <w:r w:rsidRPr="004F6164">
        <w:rPr>
          <w:rFonts w:eastAsia="Times New Roman" w:cs="Times New Roman"/>
          <w:sz w:val="20"/>
          <w:szCs w:val="20"/>
        </w:rPr>
        <w:t>a world where truth is traceable, reasoning is explainable, and knowledge itself is alive.</w:t>
      </w:r>
    </w:p>
    <w:p w14:paraId="33F05CFD" w14:textId="47E85000" w:rsidR="004010EF" w:rsidRDefault="004010EF">
      <w:pPr>
        <w:rPr>
          <w:rFonts w:eastAsia="Times New Roman" w:cs="Times New Roman"/>
          <w:sz w:val="20"/>
          <w:szCs w:val="20"/>
        </w:rPr>
      </w:pPr>
      <w:r>
        <w:rPr>
          <w:rFonts w:eastAsia="Times New Roman" w:cs="Times New Roman"/>
          <w:sz w:val="20"/>
          <w:szCs w:val="20"/>
        </w:rPr>
        <w:br w:type="page"/>
      </w:r>
    </w:p>
    <w:p w14:paraId="0CF72C20" w14:textId="77777777" w:rsidR="004F2C9A" w:rsidRPr="004F2C9A" w:rsidRDefault="004F2C9A" w:rsidP="00C1003E">
      <w:pPr>
        <w:pStyle w:val="Heading1"/>
      </w:pPr>
      <w:bookmarkStart w:id="24" w:name="_Toc221811961"/>
      <w:r w:rsidRPr="004F2C9A">
        <w:lastRenderedPageBreak/>
        <w:t>Glossary</w:t>
      </w:r>
      <w:bookmarkEnd w:id="24"/>
    </w:p>
    <w:p w14:paraId="01648A64" w14:textId="07B87469"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AgentNet</w:t>
      </w:r>
      <w:r w:rsidRPr="001C26D2">
        <w:rPr>
          <w:rFonts w:asciiTheme="majorHAnsi" w:eastAsia="Times New Roman" w:hAnsiTheme="majorHAnsi" w:cstheme="majorHAnsi"/>
          <w:sz w:val="20"/>
          <w:szCs w:val="20"/>
        </w:rPr>
        <w:br/>
        <w:t>A federated, machine-centric web that enables intelligent systems to exchange verifiable knowledge.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Where the Internet connects people through documents, AgentNet connects machines through structured Capsules linked by provenance and context.</w:t>
      </w:r>
    </w:p>
    <w:p w14:paraId="091DCBBD" w14:textId="762DAF25"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AgentNet Standards (ANS)</w:t>
      </w:r>
      <w:r w:rsidRPr="001C26D2">
        <w:rPr>
          <w:rFonts w:asciiTheme="majorHAnsi" w:eastAsia="Times New Roman" w:hAnsiTheme="majorHAnsi" w:cstheme="majorHAnsi"/>
          <w:sz w:val="20"/>
          <w:szCs w:val="20"/>
        </w:rPr>
        <w:br/>
        <w:t>The formal specification that governs how all Nodes, Capsules, and Resolvers interoperate.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 xml:space="preserve">ANS defines schemas, provenance formats, and trust protocols while maintaining strict neutrality—it enforces </w:t>
      </w:r>
      <w:r w:rsidRPr="001C26D2">
        <w:rPr>
          <w:rFonts w:asciiTheme="majorHAnsi" w:eastAsia="Times New Roman" w:hAnsiTheme="majorHAnsi" w:cstheme="majorHAnsi"/>
          <w:i/>
          <w:iCs/>
          <w:sz w:val="20"/>
          <w:szCs w:val="20"/>
        </w:rPr>
        <w:t>how</w:t>
      </w:r>
      <w:r w:rsidRPr="001C26D2">
        <w:rPr>
          <w:rFonts w:asciiTheme="majorHAnsi" w:eastAsia="Times New Roman" w:hAnsiTheme="majorHAnsi" w:cstheme="majorHAnsi"/>
          <w:sz w:val="20"/>
          <w:szCs w:val="20"/>
        </w:rPr>
        <w:t xml:space="preserve"> knowledge is represented, not </w:t>
      </w:r>
      <w:r w:rsidRPr="001C26D2">
        <w:rPr>
          <w:rFonts w:asciiTheme="majorHAnsi" w:eastAsia="Times New Roman" w:hAnsiTheme="majorHAnsi" w:cstheme="majorHAnsi"/>
          <w:i/>
          <w:iCs/>
          <w:sz w:val="20"/>
          <w:szCs w:val="20"/>
        </w:rPr>
        <w:t>what</w:t>
      </w:r>
      <w:r w:rsidRPr="001C26D2">
        <w:rPr>
          <w:rFonts w:asciiTheme="majorHAnsi" w:eastAsia="Times New Roman" w:hAnsiTheme="majorHAnsi" w:cstheme="majorHAnsi"/>
          <w:sz w:val="20"/>
          <w:szCs w:val="20"/>
        </w:rPr>
        <w:t xml:space="preserve"> it means.</w:t>
      </w:r>
    </w:p>
    <w:p w14:paraId="571DC7FC" w14:textId="47FCC173"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Capsule</w:t>
      </w:r>
      <w:r w:rsidRPr="001C26D2">
        <w:rPr>
          <w:rFonts w:asciiTheme="majorHAnsi" w:eastAsia="Times New Roman" w:hAnsiTheme="majorHAnsi" w:cstheme="majorHAnsi"/>
          <w:sz w:val="20"/>
          <w:szCs w:val="20"/>
        </w:rPr>
        <w:br/>
        <w:t>A structured JSON-LD document containing verifiable facts, context references, and provenance metadata.</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Capsules are the atomic units of AgentNet knowledge, allowing AI systems to retrieve meaning rather than infer it.</w:t>
      </w:r>
    </w:p>
    <w:p w14:paraId="36BA9E9D" w14:textId="0899E62C" w:rsidR="006832EA" w:rsidRPr="001C26D2" w:rsidRDefault="006832EA" w:rsidP="006832E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@context</w:t>
      </w:r>
      <w:r w:rsidRPr="001C26D2">
        <w:rPr>
          <w:rFonts w:asciiTheme="majorHAnsi" w:eastAsia="Times New Roman" w:hAnsiTheme="majorHAnsi" w:cstheme="majorHAnsi"/>
          <w:sz w:val="20"/>
          <w:szCs w:val="20"/>
        </w:rPr>
        <w:br/>
        <w:t>A JSON-LD construct that specifies the vocabulary and semantic schema used to interpret a Capsule.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AgentNet supports multiple nested contexts to enable cross-domain alignment.</w:t>
      </w:r>
    </w:p>
    <w:p w14:paraId="2C8DE7FA" w14:textId="48CF2B10"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Document Capsule Metadata (DCM)</w:t>
      </w:r>
      <w:r w:rsidRPr="001C26D2">
        <w:rPr>
          <w:rFonts w:asciiTheme="majorHAnsi" w:eastAsia="Times New Roman" w:hAnsiTheme="majorHAnsi" w:cstheme="majorHAnsi"/>
          <w:sz w:val="20"/>
          <w:szCs w:val="20"/>
        </w:rPr>
        <w:br/>
        <w:t>A JSON-LD metadata block that defines the identity, provenance, and standards linkage of a publication or document within AgentNet.</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If DCM is not explicitly provided, AgentNet can infer it automatically during the initial crawl.</w:t>
      </w:r>
    </w:p>
    <w:p w14:paraId="5B09204F" w14:textId="67180B54"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Federation</w:t>
      </w:r>
      <w:r w:rsidRPr="001C26D2">
        <w:rPr>
          <w:rFonts w:asciiTheme="majorHAnsi" w:eastAsia="Times New Roman" w:hAnsiTheme="majorHAnsi" w:cstheme="majorHAnsi"/>
          <w:sz w:val="20"/>
          <w:szCs w:val="20"/>
        </w:rPr>
        <w:br/>
        <w:t>The distributed model of participation in which independent Resolvers and organizations collaborate under shared ANS protocols.</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Federation allows global interoperability without central control.</w:t>
      </w:r>
    </w:p>
    <w:p w14:paraId="08296346" w14:textId="221A1AA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Knowledge Graph</w:t>
      </w:r>
      <w:r w:rsidRPr="001C26D2">
        <w:rPr>
          <w:rFonts w:asciiTheme="majorHAnsi" w:eastAsia="Times New Roman" w:hAnsiTheme="majorHAnsi" w:cstheme="majorHAnsi"/>
          <w:sz w:val="20"/>
          <w:szCs w:val="20"/>
        </w:rPr>
        <w:br/>
        <w:t>The structured web of Nodes and Capsules linked by semantic relationships such as “authoredBy” or “derivedFrom.”</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Unlike traditional indexes, the AgentNet Knowledge Graph defines relationships explicitly rather than inferring them.</w:t>
      </w:r>
    </w:p>
    <w:p w14:paraId="36D22F79" w14:textId="209E24D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LD-RAG (Linked-Data Retrieval-Augmented Generation)</w:t>
      </w:r>
      <w:r w:rsidRPr="001C26D2">
        <w:rPr>
          <w:rFonts w:asciiTheme="majorHAnsi" w:eastAsia="Times New Roman" w:hAnsiTheme="majorHAnsi" w:cstheme="majorHAnsi"/>
          <w:sz w:val="20"/>
          <w:szCs w:val="20"/>
        </w:rPr>
        <w:br/>
        <w:t xml:space="preserve">An architecture that separates </w:t>
      </w:r>
      <w:r w:rsidRPr="001C26D2">
        <w:rPr>
          <w:rFonts w:asciiTheme="majorHAnsi" w:eastAsia="Times New Roman" w:hAnsiTheme="majorHAnsi" w:cstheme="majorHAnsi"/>
          <w:i/>
          <w:iCs/>
          <w:sz w:val="20"/>
          <w:szCs w:val="20"/>
        </w:rPr>
        <w:t>retrieval</w:t>
      </w:r>
      <w:r w:rsidRPr="001C26D2">
        <w:rPr>
          <w:rFonts w:asciiTheme="majorHAnsi" w:eastAsia="Times New Roman" w:hAnsiTheme="majorHAnsi" w:cstheme="majorHAnsi"/>
          <w:sz w:val="20"/>
          <w:szCs w:val="20"/>
        </w:rPr>
        <w:t xml:space="preserve"> of structured, verified Capsules from </w:t>
      </w:r>
      <w:r w:rsidRPr="001C26D2">
        <w:rPr>
          <w:rFonts w:asciiTheme="majorHAnsi" w:eastAsia="Times New Roman" w:hAnsiTheme="majorHAnsi" w:cstheme="majorHAnsi"/>
          <w:i/>
          <w:iCs/>
          <w:sz w:val="20"/>
          <w:szCs w:val="20"/>
        </w:rPr>
        <w:t>generation</w:t>
      </w:r>
      <w:r w:rsidRPr="001C26D2">
        <w:rPr>
          <w:rFonts w:asciiTheme="majorHAnsi" w:eastAsia="Times New Roman" w:hAnsiTheme="majorHAnsi" w:cstheme="majorHAnsi"/>
          <w:sz w:val="20"/>
          <w:szCs w:val="20"/>
        </w:rPr>
        <w:t xml:space="preserve"> of language-model responses.</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This reduces compute cost, increases accuracy, and allows reasoning over trusted data rather than raw text.</w:t>
      </w:r>
    </w:p>
    <w:p w14:paraId="387413E4" w14:textId="7CE745C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Node</w:t>
      </w:r>
      <w:r w:rsidRPr="001C26D2">
        <w:rPr>
          <w:rFonts w:asciiTheme="majorHAnsi" w:eastAsia="Times New Roman" w:hAnsiTheme="majorHAnsi" w:cstheme="majorHAnsi"/>
          <w:sz w:val="20"/>
          <w:szCs w:val="20"/>
        </w:rPr>
        <w:br/>
        <w:t>A persistent, addressable entity within AgentNet—such as a person, organization, event, or concept—around which multiple Capsules accumulate over time.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Nodes provide durable identity and serve as anchors for linked relationships.</w:t>
      </w:r>
    </w:p>
    <w:p w14:paraId="28C8E79D" w14:textId="46B113E6"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Provenance</w:t>
      </w:r>
      <w:r w:rsidRPr="001C26D2">
        <w:rPr>
          <w:rFonts w:asciiTheme="majorHAnsi" w:eastAsia="Times New Roman" w:hAnsiTheme="majorHAnsi" w:cstheme="majorHAnsi"/>
          <w:sz w:val="20"/>
          <w:szCs w:val="20"/>
        </w:rPr>
        <w:br/>
        <w:t>The verifiable history of a fact—who created it, when, how, and under what authority.</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Provenance forms the basis of trust scoring and enables explainable reasoning and auditability within AgentNet.</w:t>
      </w:r>
    </w:p>
    <w:p w14:paraId="3E6A3360" w14:textId="13C66FC0"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lastRenderedPageBreak/>
        <w:t>Resolver</w:t>
      </w:r>
      <w:r w:rsidRPr="001C26D2">
        <w:rPr>
          <w:rFonts w:asciiTheme="majorHAnsi" w:eastAsia="Times New Roman" w:hAnsiTheme="majorHAnsi" w:cstheme="majorHAnsi"/>
          <w:sz w:val="20"/>
          <w:szCs w:val="20"/>
        </w:rPr>
        <w:br/>
        <w:t>A federated service that discovers, validates, and ranks Capsules associated with specific Nodes or queries.</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Resolvers perform semantic traversal instead of keyword search, returning knowledge grounded in provenance and trust.</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Root Resolvers, operated by AgentNet, provide baseline synchronization, namespace stability, and redundancy across the global network.</w:t>
      </w:r>
    </w:p>
    <w:p w14:paraId="0B41AC57" w14:textId="7B0A45A6"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Semantic Alignment</w:t>
      </w:r>
      <w:r w:rsidRPr="001C26D2">
        <w:rPr>
          <w:rFonts w:asciiTheme="majorHAnsi" w:eastAsia="Times New Roman" w:hAnsiTheme="majorHAnsi" w:cstheme="majorHAnsi"/>
          <w:sz w:val="20"/>
          <w:szCs w:val="20"/>
        </w:rPr>
        <w:br/>
        <w:t>The process by which AgentNet harmonizes meaning across different ontologies or vocabularies.</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It is achieved through nested or multi-context declarations that preserve intent and interoperability across systems.</w:t>
      </w:r>
    </w:p>
    <w:p w14:paraId="717D3D80" w14:textId="77777777"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Special Agent</w:t>
      </w:r>
      <w:r w:rsidRPr="001C26D2">
        <w:rPr>
          <w:rFonts w:asciiTheme="majorHAnsi" w:eastAsia="Times New Roman" w:hAnsiTheme="majorHAnsi" w:cstheme="majorHAnsi"/>
          <w:sz w:val="20"/>
          <w:szCs w:val="20"/>
        </w:rPr>
        <w:br/>
        <w:t>A purpose-built software agent—developed by an organization or approved third party—to perform specialized functions such as large-scale data encapsulation, ontology alignment, or Document Capsule Metadata (DCM) creation.</w:t>
      </w:r>
    </w:p>
    <w:p w14:paraId="6CAD44AB" w14:textId="77777777" w:rsidR="004F2C9A" w:rsidRPr="001C26D2" w:rsidRDefault="004F2C9A" w:rsidP="004F2C9A">
      <w:pPr>
        <w:spacing w:before="100" w:beforeAutospacing="1" w:after="100" w:afterAutospacing="1" w:line="240" w:lineRule="auto"/>
        <w:rPr>
          <w:rFonts w:ascii="Times New Roman" w:eastAsia="Times New Roman" w:hAnsi="Times New Roman" w:cs="Times New Roman"/>
          <w:sz w:val="20"/>
          <w:szCs w:val="20"/>
        </w:rPr>
      </w:pPr>
      <w:r w:rsidRPr="001C26D2">
        <w:rPr>
          <w:rFonts w:asciiTheme="majorHAnsi" w:eastAsia="Times New Roman" w:hAnsiTheme="majorHAnsi" w:cstheme="majorHAnsi"/>
          <w:b/>
          <w:bCs/>
          <w:sz w:val="20"/>
          <w:szCs w:val="20"/>
        </w:rPr>
        <w:t>Trust Score</w:t>
      </w:r>
      <w:r w:rsidRPr="001C26D2">
        <w:rPr>
          <w:rFonts w:asciiTheme="majorHAnsi" w:eastAsia="Times New Roman" w:hAnsiTheme="majorHAnsi" w:cstheme="majorHAnsi"/>
          <w:sz w:val="20"/>
          <w:szCs w:val="20"/>
        </w:rPr>
        <w:br/>
        <w:t>A quantitative measure of knowledge reliability computed by Resolvers based on provenance quality, recency, consensus, lineage depth, and context integrity.</w:t>
      </w:r>
    </w:p>
    <w:p w14:paraId="56F4F5DC" w14:textId="77777777" w:rsidR="007427F8" w:rsidRPr="001C26D2" w:rsidRDefault="007427F8">
      <w:pPr>
        <w:rPr>
          <w:sz w:val="20"/>
          <w:szCs w:val="20"/>
        </w:rPr>
      </w:pPr>
      <w:r w:rsidRPr="001C26D2">
        <w:rPr>
          <w:sz w:val="20"/>
          <w:szCs w:val="20"/>
        </w:rPr>
        <w:br w:type="page"/>
      </w:r>
    </w:p>
    <w:p w14:paraId="2AA57492" w14:textId="374DC837" w:rsidR="00C63E3F" w:rsidRDefault="00126B7A" w:rsidP="005D2C45">
      <w:pPr>
        <w:pStyle w:val="Heading1"/>
      </w:pPr>
      <w:bookmarkStart w:id="25" w:name="_Toc221811962"/>
      <w:r w:rsidRPr="00126B7A">
        <w:lastRenderedPageBreak/>
        <w:t xml:space="preserve">Appendix A — Multi-Context </w:t>
      </w:r>
      <w:r w:rsidR="00124CBB">
        <w:t>Organization Capsule</w:t>
      </w:r>
      <w:bookmarkEnd w:id="25"/>
    </w:p>
    <w:p w14:paraId="1F09B210" w14:textId="77777777" w:rsidR="005D2C45" w:rsidRDefault="005D2C45" w:rsidP="005D2C45"/>
    <w:p w14:paraId="3A98E5C9" w14:textId="44BD6CA9" w:rsidR="00146450" w:rsidRPr="005D2C45" w:rsidRDefault="00146450" w:rsidP="00146450">
      <w:pPr>
        <w:pStyle w:val="Heading2"/>
      </w:pPr>
      <w:bookmarkStart w:id="26" w:name="_Toc221811963"/>
      <w:r w:rsidRPr="00146450">
        <w:t>A1. JSON-LD Capsule</w:t>
      </w:r>
      <w:bookmarkEnd w:id="26"/>
    </w:p>
    <w:tbl>
      <w:tblPr>
        <w:tblStyle w:val="TableGrid"/>
        <w:tblW w:w="0" w:type="auto"/>
        <w:tblLook w:val="04A0" w:firstRow="1" w:lastRow="0" w:firstColumn="1" w:lastColumn="0" w:noHBand="0" w:noVBand="1"/>
      </w:tblPr>
      <w:tblGrid>
        <w:gridCol w:w="8630"/>
      </w:tblGrid>
      <w:tr w:rsidR="007B7BC3" w:rsidRPr="00B61E0C" w14:paraId="236D7940" w14:textId="77777777" w:rsidTr="007C5893">
        <w:tc>
          <w:tcPr>
            <w:tcW w:w="8630" w:type="dxa"/>
            <w:tcBorders>
              <w:top w:val="nil"/>
              <w:left w:val="nil"/>
              <w:bottom w:val="nil"/>
              <w:right w:val="nil"/>
            </w:tcBorders>
            <w:shd w:val="clear" w:color="auto" w:fill="F2F2F2" w:themeFill="background1" w:themeFillShade="F2"/>
          </w:tcPr>
          <w:p w14:paraId="19F5A5FD"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w:t>
            </w:r>
          </w:p>
          <w:p w14:paraId="7FED9A85"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"@context": [</w:t>
            </w:r>
          </w:p>
          <w:p w14:paraId="594DE8AF"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"https://schema.org",</w:t>
            </w:r>
          </w:p>
          <w:p w14:paraId="1CE471E5"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"https://ans.agentnet.org/core"</w:t>
            </w:r>
          </w:p>
          <w:p w14:paraId="02F21C63"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w:t>
            </w:r>
          </w:p>
          <w:p w14:paraId="1D37AC4D"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"@type": "Organization",</w:t>
            </w:r>
          </w:p>
          <w:p w14:paraId="7BD9D180"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"@id": "agentnet:node:web/org:acme-digital",</w:t>
            </w:r>
          </w:p>
          <w:p w14:paraId="6E470FF0"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"name": "Acme Digital",</w:t>
            </w:r>
          </w:p>
          <w:p w14:paraId="373B4E84"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"url": "https://www.acmedigital.com",</w:t>
            </w:r>
          </w:p>
          <w:p w14:paraId="7940002E"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"sameAs": [</w:t>
            </w:r>
          </w:p>
          <w:p w14:paraId="2753E9EF"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"https://www.linkedin.com/company/acmedigital",</w:t>
            </w:r>
          </w:p>
          <w:p w14:paraId="59424E2A"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"https://twitter.com/acmedigital"</w:t>
            </w:r>
          </w:p>
          <w:p w14:paraId="5FBD8104"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w:t>
            </w:r>
          </w:p>
          <w:p w14:paraId="040B558B"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"identifier": {</w:t>
            </w:r>
          </w:p>
          <w:p w14:paraId="41DD55DE"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"@type": "PropertyValue",</w:t>
            </w:r>
          </w:p>
          <w:p w14:paraId="6333EB1B"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"name": "Domain",</w:t>
            </w:r>
          </w:p>
          <w:p w14:paraId="59CF5342"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"value": "acmedigital.com"</w:t>
            </w:r>
          </w:p>
          <w:p w14:paraId="01B9ECC3"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w:t>
            </w:r>
          </w:p>
          <w:p w14:paraId="54BCA9E3"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"provenance": {</w:t>
            </w:r>
          </w:p>
          <w:p w14:paraId="64CE5A62"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"@type": "ProvenanceRecord",</w:t>
            </w:r>
          </w:p>
          <w:p w14:paraId="5B6E482D"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"source": "Official Website",</w:t>
            </w:r>
          </w:p>
          <w:p w14:paraId="30D3D9BD"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"validatedBy": "agentnet:resolver:web/global",</w:t>
            </w:r>
          </w:p>
          <w:p w14:paraId="4A54F702"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"dateVerified": "2025-11-01T16:00:00Z"</w:t>
            </w:r>
          </w:p>
          <w:p w14:paraId="3894EF47"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w:t>
            </w:r>
          </w:p>
          <w:p w14:paraId="44AC51AE" w14:textId="77777777" w:rsidR="00AD013F" w:rsidRPr="00AD013F" w:rsidRDefault="00AD013F" w:rsidP="00AD013F">
            <w:pPr>
              <w:rPr>
                <w:rFonts w:ascii="Consolas" w:hAnsi="Consolas"/>
                <w:b/>
                <w:bCs/>
                <w:color w:val="365F91" w:themeColor="accent1" w:themeShade="BF"/>
                <w:sz w:val="16"/>
                <w:szCs w:val="16"/>
              </w:rPr>
            </w:pPr>
            <w:r w:rsidRPr="00AD013F">
              <w:rPr>
                <w:rFonts w:ascii="Consolas" w:hAnsi="Consolas"/>
                <w:b/>
                <w:bCs/>
                <w:color w:val="365F91" w:themeColor="accent1" w:themeShade="BF"/>
                <w:sz w:val="16"/>
                <w:szCs w:val="16"/>
              </w:rPr>
              <w:t xml:space="preserve">    "trustScore": 0.97</w:t>
            </w:r>
          </w:p>
          <w:p w14:paraId="46FE436D" w14:textId="21C666B7" w:rsidR="007B7BC3" w:rsidRPr="00B61E0C" w:rsidRDefault="00AD013F" w:rsidP="00AD013F">
            <w:pPr>
              <w:rPr>
                <w:rFonts w:ascii="Consolas" w:hAnsi="Consolas"/>
                <w:b/>
                <w:bCs/>
                <w:sz w:val="16"/>
                <w:szCs w:val="16"/>
              </w:rPr>
            </w:pPr>
            <w:r w:rsidRPr="00AD013F">
              <w:rPr>
                <w:rFonts w:ascii="Consolas" w:hAnsi="Consolas"/>
                <w:b/>
                <w:bCs/>
                <w:color w:val="365F91" w:themeColor="accent1" w:themeShade="BF"/>
                <w:sz w:val="16"/>
                <w:szCs w:val="16"/>
              </w:rPr>
              <w:t>}</w:t>
            </w:r>
          </w:p>
        </w:tc>
      </w:tr>
    </w:tbl>
    <w:p w14:paraId="18E7853B" w14:textId="77777777" w:rsidR="009B6F41" w:rsidRPr="009B6F41" w:rsidRDefault="009B6F41" w:rsidP="008168B4">
      <w:pPr>
        <w:pStyle w:val="Heading2"/>
      </w:pPr>
      <w:bookmarkStart w:id="27" w:name="_Toc221811964"/>
      <w:r w:rsidRPr="00B61E0C">
        <w:rPr>
          <w:rFonts w:ascii="Consolas" w:hAnsi="Consolas"/>
        </w:rPr>
        <w:t>A</w:t>
      </w:r>
      <w:r w:rsidRPr="009B6F41">
        <w:t>2. Annotation</w:t>
      </w:r>
      <w:bookmarkEnd w:id="27"/>
    </w:p>
    <w:p w14:paraId="7ED96C4C" w14:textId="2BFCFDEC" w:rsidR="007B7BC3" w:rsidRDefault="003D3BD4">
      <w:pPr>
        <w:rPr>
          <w:b/>
          <w:bCs/>
        </w:rPr>
      </w:pPr>
      <w:r w:rsidRPr="003D3BD4">
        <w:rPr>
          <w:i/>
          <w:iCs/>
          <w:sz w:val="18"/>
          <w:szCs w:val="18"/>
        </w:rPr>
        <w:t>This Capsule demonstrates semantic alignment across web-standard ontologies (Schema.org) and ANS for provenance and resolver compliance. Resolvers can interpret both simultaneously, enabling AI systems and search agents to traverse, verify, and reason over authoritative web entities without schema ambiguity or crawl dependency.</w:t>
      </w:r>
      <w:r w:rsidR="003122F5">
        <w:rPr>
          <w:b/>
          <w:bCs/>
        </w:rPr>
        <w:br w:type="column"/>
      </w:r>
    </w:p>
    <w:p w14:paraId="03D3404B" w14:textId="14B147A6" w:rsidR="00384AC3" w:rsidRPr="00384AC3" w:rsidRDefault="00384AC3" w:rsidP="00384AC3">
      <w:pPr>
        <w:pStyle w:val="Heading1"/>
      </w:pPr>
      <w:bookmarkStart w:id="28" w:name="_Toc221811965"/>
      <w:r w:rsidRPr="00384AC3">
        <w:t xml:space="preserve">Appendix B — </w:t>
      </w:r>
      <w:r w:rsidR="003F04E0">
        <w:t xml:space="preserve">Institutional </w:t>
      </w:r>
      <w:r w:rsidR="005F5175">
        <w:t>Capsule</w:t>
      </w:r>
      <w:r w:rsidR="00A76C9A">
        <w:t xml:space="preserve"> (Technical SEO)</w:t>
      </w:r>
      <w:bookmarkEnd w:id="28"/>
    </w:p>
    <w:p w14:paraId="5A5640C1" w14:textId="2E1FDDE9" w:rsidR="00384AC3" w:rsidRDefault="00384AC3" w:rsidP="00384AC3">
      <w:pPr>
        <w:pStyle w:val="Heading2"/>
      </w:pPr>
      <w:bookmarkStart w:id="29" w:name="_Toc221811966"/>
      <w:r w:rsidRPr="00384AC3">
        <w:t>B1. JSON-LD Capsule (</w:t>
      </w:r>
      <w:r w:rsidR="00A76C9A">
        <w:t>ACME Digital Website</w:t>
      </w:r>
      <w:r w:rsidRPr="00384AC3">
        <w:t>)</w:t>
      </w:r>
      <w:bookmarkEnd w:id="29"/>
    </w:p>
    <w:tbl>
      <w:tblPr>
        <w:tblStyle w:val="TableGrid"/>
        <w:tblW w:w="0" w:type="auto"/>
        <w:tblLook w:val="04A0" w:firstRow="1" w:lastRow="0" w:firstColumn="1" w:lastColumn="0" w:noHBand="0" w:noVBand="1"/>
      </w:tblPr>
      <w:tblGrid>
        <w:gridCol w:w="8630"/>
      </w:tblGrid>
      <w:tr w:rsidR="00AA5D8A" w14:paraId="003A9EB5" w14:textId="77777777" w:rsidTr="00AA5D8A">
        <w:tc>
          <w:tcPr>
            <w:tcW w:w="8630" w:type="dxa"/>
            <w:tcBorders>
              <w:top w:val="nil"/>
              <w:left w:val="nil"/>
              <w:bottom w:val="nil"/>
              <w:right w:val="nil"/>
            </w:tcBorders>
            <w:shd w:val="clear" w:color="auto" w:fill="F2F2F2" w:themeFill="background1" w:themeFillShade="F2"/>
          </w:tcPr>
          <w:p w14:paraId="13C7F0A8"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w:t>
            </w:r>
          </w:p>
          <w:p w14:paraId="78681F1D"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"@context": [</w:t>
            </w:r>
          </w:p>
          <w:p w14:paraId="4D7EA3AE"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"https://schema.org",</w:t>
            </w:r>
          </w:p>
          <w:p w14:paraId="0E5A25B4"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"https://ans.agentnet.org/core"</w:t>
            </w:r>
          </w:p>
          <w:p w14:paraId="3365158D"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w:t>
            </w:r>
          </w:p>
          <w:p w14:paraId="47F88DAD"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"@type": "WebSite",</w:t>
            </w:r>
          </w:p>
          <w:p w14:paraId="255FFC51"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"@id": "agentnet:node:web/site:acme-digital-main",</w:t>
            </w:r>
          </w:p>
          <w:p w14:paraId="6E5F7A6D"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"name": "Acme Digital Website",</w:t>
            </w:r>
          </w:p>
          <w:p w14:paraId="5FE8A0FB"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"url": "https://www.acmedigital.com",</w:t>
            </w:r>
          </w:p>
          <w:p w14:paraId="7A74A0E9"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"publisher": {</w:t>
            </w:r>
          </w:p>
          <w:p w14:paraId="674E01C7"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"@id": "agentnet:node:web/org:acme-digital",</w:t>
            </w:r>
          </w:p>
          <w:p w14:paraId="36A7284E"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"@type": "Organization",</w:t>
            </w:r>
          </w:p>
          <w:p w14:paraId="45C1F939"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"name": "Acme Digital"</w:t>
            </w:r>
          </w:p>
          <w:p w14:paraId="3D82E516"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w:t>
            </w:r>
          </w:p>
          <w:p w14:paraId="619B4D9D"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"hasPart": [</w:t>
            </w:r>
          </w:p>
          <w:p w14:paraId="1DFD6AF6"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w:t>
            </w:r>
          </w:p>
          <w:p w14:paraId="1DFD1A90"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"@type": "WebPage",</w:t>
            </w:r>
          </w:p>
          <w:p w14:paraId="11F0CCD3"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"@id": "agentnet:node:web/page:technical-seo-services",</w:t>
            </w:r>
          </w:p>
          <w:p w14:paraId="5DEE6B34"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"name": "Technical SEO Services",</w:t>
            </w:r>
          </w:p>
          <w:p w14:paraId="1E939EB5"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"url": "https://www.acmedigital.com/technical-seo"</w:t>
            </w:r>
          </w:p>
          <w:p w14:paraId="203C400D"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w:t>
            </w:r>
          </w:p>
          <w:p w14:paraId="4271F256"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w:t>
            </w:r>
          </w:p>
          <w:p w14:paraId="286AAF40"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"@type": "WebPage",</w:t>
            </w:r>
          </w:p>
          <w:p w14:paraId="1FD1F435"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"@id": "agentnet:node:web/page:entity-optimization",</w:t>
            </w:r>
          </w:p>
          <w:p w14:paraId="54925372"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"name": "Entity Optimization Services",</w:t>
            </w:r>
          </w:p>
          <w:p w14:paraId="0C980D1E"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"url": "https://www.acmedigital.com/entity-optimization"</w:t>
            </w:r>
          </w:p>
          <w:p w14:paraId="403BDD10"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w:t>
            </w:r>
          </w:p>
          <w:p w14:paraId="539C8C3F"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w:t>
            </w:r>
          </w:p>
          <w:p w14:paraId="37BD3A22"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"inLanguage": "en-US",</w:t>
            </w:r>
          </w:p>
          <w:p w14:paraId="716BFDBE"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"identifier": {</w:t>
            </w:r>
          </w:p>
          <w:p w14:paraId="56F26898"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"@type": "PropertyValue",</w:t>
            </w:r>
          </w:p>
          <w:p w14:paraId="2CA371C0"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"name": "PrimaryDomain",</w:t>
            </w:r>
          </w:p>
          <w:p w14:paraId="154FA71F"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"value": "acmedigital.com"</w:t>
            </w:r>
          </w:p>
          <w:p w14:paraId="2BCB17F8"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w:t>
            </w:r>
          </w:p>
          <w:p w14:paraId="2963586A"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"provenance": {</w:t>
            </w:r>
          </w:p>
          <w:p w14:paraId="6343B3BF"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"@type": "ProvenanceRecord",</w:t>
            </w:r>
          </w:p>
          <w:p w14:paraId="37538D0A"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"source": "https://www.acmedigital.com/sitemap.xml",</w:t>
            </w:r>
          </w:p>
          <w:p w14:paraId="1B568CA1"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"validatedBy": "agentnet:resolver:web/global",</w:t>
            </w:r>
          </w:p>
          <w:p w14:paraId="625DC7B7"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"dateVerified": "2025-11-01T16:00:00Z"</w:t>
            </w:r>
          </w:p>
          <w:p w14:paraId="42C39F68"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w:t>
            </w:r>
          </w:p>
          <w:p w14:paraId="65C73025" w14:textId="77777777" w:rsidR="003307A6" w:rsidRPr="003307A6" w:rsidRDefault="003307A6" w:rsidP="003307A6">
            <w:pPr>
              <w:rPr>
                <w:rFonts w:ascii="Consolas" w:hAnsi="Consolas"/>
                <w:color w:val="365F91" w:themeColor="accent1" w:themeShade="BF"/>
                <w:sz w:val="16"/>
                <w:szCs w:val="16"/>
              </w:rPr>
            </w:pPr>
            <w:r w:rsidRPr="003307A6">
              <w:rPr>
                <w:rFonts w:ascii="Consolas" w:hAnsi="Consolas"/>
                <w:color w:val="365F91" w:themeColor="accent1" w:themeShade="BF"/>
                <w:sz w:val="16"/>
                <w:szCs w:val="16"/>
              </w:rPr>
              <w:t xml:space="preserve">    "trustScore": 0.95</w:t>
            </w:r>
          </w:p>
          <w:p w14:paraId="0FEC886E" w14:textId="258EF3B4" w:rsidR="00AA5D8A" w:rsidRDefault="003307A6" w:rsidP="003307A6">
            <w:r w:rsidRPr="003307A6">
              <w:rPr>
                <w:rFonts w:ascii="Consolas" w:hAnsi="Consolas"/>
                <w:color w:val="365F91" w:themeColor="accent1" w:themeShade="BF"/>
                <w:sz w:val="16"/>
                <w:szCs w:val="16"/>
              </w:rPr>
              <w:t>}</w:t>
            </w:r>
          </w:p>
        </w:tc>
      </w:tr>
    </w:tbl>
    <w:p w14:paraId="44CD0A7A" w14:textId="77777777" w:rsidR="0073574C" w:rsidRDefault="0073574C" w:rsidP="0073574C">
      <w:pPr>
        <w:pStyle w:val="Heading2"/>
        <w:spacing w:before="0" w:line="240" w:lineRule="auto"/>
      </w:pPr>
    </w:p>
    <w:p w14:paraId="3BA0112F" w14:textId="7F9651CC" w:rsidR="0073574C" w:rsidRDefault="00AB4229" w:rsidP="0073574C">
      <w:pPr>
        <w:pStyle w:val="Heading2"/>
        <w:spacing w:before="0" w:line="240" w:lineRule="auto"/>
      </w:pPr>
      <w:bookmarkStart w:id="30" w:name="_Toc221811967"/>
      <w:r w:rsidRPr="00AB4229">
        <w:t>B2. Annotation</w:t>
      </w:r>
      <w:bookmarkEnd w:id="30"/>
    </w:p>
    <w:p w14:paraId="03D9C22C" w14:textId="4CBBFE69" w:rsidR="00502FB6" w:rsidRDefault="0011622A">
      <w:pPr>
        <w:rPr>
          <w:rFonts w:asciiTheme="majorHAnsi" w:eastAsiaTheme="majorEastAsia" w:hAnsiTheme="majorHAnsi" w:cstheme="majorBidi"/>
          <w:b/>
          <w:bCs/>
          <w:color w:val="4F81BD" w:themeColor="accent1"/>
          <w:sz w:val="26"/>
          <w:szCs w:val="26"/>
        </w:rPr>
      </w:pPr>
      <w:r w:rsidRPr="0011622A">
        <w:rPr>
          <w:i/>
          <w:iCs/>
        </w:rPr>
        <w:t>This Institutional Capsule links directly to the Organization Capsule through the shared Node reference in publisher.@id, and to individual WebPage Capsules through hasPart.@id. Resolvers use these bindings to construct the local subgraph for the domain, enabling AI systems to reason about publishers, page hierarchies, and service offerings contextually. Because all Capsules share provenance under the same validating Resolver, cross-document trust is inherited automatically without reliance on crawl heuristics or inferred authority.</w:t>
      </w:r>
      <w:r w:rsidR="00502FB6">
        <w:br w:type="page"/>
      </w:r>
    </w:p>
    <w:p w14:paraId="521D0A13" w14:textId="77777777" w:rsidR="00941B7C" w:rsidRPr="00941B7C" w:rsidRDefault="00941B7C" w:rsidP="00941B7C">
      <w:pPr>
        <w:pStyle w:val="Heading1"/>
      </w:pPr>
      <w:bookmarkStart w:id="31" w:name="_Toc221811968"/>
      <w:r w:rsidRPr="00941B7C">
        <w:lastRenderedPageBreak/>
        <w:t>Appendix C — Resolver Query &amp; Response</w:t>
      </w:r>
      <w:bookmarkEnd w:id="31"/>
    </w:p>
    <w:p w14:paraId="3F184EC0" w14:textId="77777777" w:rsidR="00941B7C" w:rsidRPr="00941B7C" w:rsidRDefault="00941B7C" w:rsidP="00941B7C">
      <w:pPr>
        <w:pStyle w:val="Heading2"/>
      </w:pPr>
      <w:bookmarkStart w:id="32" w:name="_Toc221811969"/>
      <w:r w:rsidRPr="00941B7C">
        <w:t>C1. Example Query</w:t>
      </w:r>
      <w:bookmarkEnd w:id="32"/>
    </w:p>
    <w:p w14:paraId="2291E482" w14:textId="77777777" w:rsidR="00941B7C" w:rsidRPr="00941B7C" w:rsidRDefault="00941B7C" w:rsidP="00593830">
      <w:pPr>
        <w:spacing w:after="0" w:line="288" w:lineRule="auto"/>
        <w:rPr>
          <w:rFonts w:asciiTheme="majorHAnsi" w:eastAsia="Times New Roman" w:hAnsiTheme="majorHAnsi" w:cstheme="majorHAnsi"/>
        </w:rPr>
      </w:pPr>
      <w:r w:rsidRPr="00941B7C">
        <w:rPr>
          <w:rFonts w:asciiTheme="majorHAnsi" w:eastAsia="Times New Roman" w:hAnsiTheme="majorHAnsi" w:cstheme="majorHAnsi"/>
          <w:b/>
          <w:bCs/>
        </w:rPr>
        <w:t>Human-readable query:</w:t>
      </w:r>
    </w:p>
    <w:p w14:paraId="51F81103" w14:textId="692839D4" w:rsidR="00941B7C" w:rsidRDefault="00941B7C" w:rsidP="00593830">
      <w:pPr>
        <w:spacing w:after="0" w:line="288" w:lineRule="auto"/>
        <w:rPr>
          <w:rFonts w:asciiTheme="majorHAnsi" w:eastAsia="Times New Roman" w:hAnsiTheme="majorHAnsi" w:cstheme="majorHAnsi"/>
        </w:rPr>
      </w:pPr>
      <w:r w:rsidRPr="00941B7C">
        <w:rPr>
          <w:rFonts w:asciiTheme="majorHAnsi" w:eastAsia="Times New Roman" w:hAnsiTheme="majorHAnsi" w:cstheme="majorHAnsi"/>
        </w:rPr>
        <w:t>“</w:t>
      </w:r>
      <w:r w:rsidR="00EC3BAB" w:rsidRPr="00EC3BAB">
        <w:rPr>
          <w:rFonts w:asciiTheme="majorHAnsi" w:eastAsia="Times New Roman" w:hAnsiTheme="majorHAnsi" w:cstheme="majorHAnsi"/>
        </w:rPr>
        <w:t>Which domains publish authoritative Technical SEO services content?</w:t>
      </w:r>
      <w:r w:rsidRPr="00941B7C">
        <w:rPr>
          <w:rFonts w:asciiTheme="majorHAnsi" w:eastAsia="Times New Roman" w:hAnsiTheme="majorHAnsi" w:cstheme="majorHAnsi"/>
        </w:rPr>
        <w:t>”</w:t>
      </w:r>
    </w:p>
    <w:p w14:paraId="61563C04" w14:textId="77777777" w:rsidR="0073291E" w:rsidRPr="00941B7C" w:rsidRDefault="0073291E" w:rsidP="00593830">
      <w:pPr>
        <w:spacing w:after="0" w:line="288" w:lineRule="auto"/>
        <w:rPr>
          <w:rFonts w:asciiTheme="majorHAnsi" w:eastAsia="Times New Roman" w:hAnsiTheme="majorHAnsi" w:cstheme="majorHAnsi"/>
        </w:rPr>
      </w:pPr>
    </w:p>
    <w:p w14:paraId="54EF585E" w14:textId="77777777" w:rsidR="00A3204A" w:rsidRPr="0073291E" w:rsidRDefault="00A3204A" w:rsidP="0081591D">
      <w:pPr>
        <w:spacing w:after="0" w:line="240" w:lineRule="auto"/>
        <w:rPr>
          <w:b/>
          <w:bCs/>
          <w:sz w:val="24"/>
          <w:szCs w:val="24"/>
        </w:rPr>
      </w:pPr>
      <w:r w:rsidRPr="0073291E">
        <w:rPr>
          <w:b/>
          <w:bCs/>
          <w:sz w:val="24"/>
          <w:szCs w:val="24"/>
        </w:rPr>
        <w:t>Machine-level equivalent (Resolver request):</w:t>
      </w:r>
    </w:p>
    <w:tbl>
      <w:tblPr>
        <w:tblStyle w:val="TableGrid"/>
        <w:tblW w:w="0" w:type="auto"/>
        <w:tblLook w:val="04A0" w:firstRow="1" w:lastRow="0" w:firstColumn="1" w:lastColumn="0" w:noHBand="0" w:noVBand="1"/>
      </w:tblPr>
      <w:tblGrid>
        <w:gridCol w:w="8630"/>
      </w:tblGrid>
      <w:tr w:rsidR="008C1AAD" w14:paraId="19F07816" w14:textId="77777777" w:rsidTr="008C1AAD">
        <w:tc>
          <w:tcPr>
            <w:tcW w:w="8630" w:type="dxa"/>
            <w:tcBorders>
              <w:top w:val="nil"/>
              <w:left w:val="nil"/>
              <w:bottom w:val="nil"/>
              <w:right w:val="nil"/>
            </w:tcBorders>
            <w:shd w:val="clear" w:color="auto" w:fill="F2F2F2" w:themeFill="background1" w:themeFillShade="F2"/>
          </w:tcPr>
          <w:p w14:paraId="515D8FD9"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w:t>
            </w:r>
          </w:p>
          <w:p w14:paraId="0D646468"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"@context": [</w:t>
            </w:r>
          </w:p>
          <w:p w14:paraId="5F6CA4D3"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"https://ans.agentnet.org/core",</w:t>
            </w:r>
          </w:p>
          <w:p w14:paraId="65FC1196"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"https://schema.org"</w:t>
            </w:r>
          </w:p>
          <w:p w14:paraId="123B86A7"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w:t>
            </w:r>
          </w:p>
          <w:p w14:paraId="10A9825F"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"@type": "ResolverQuery",</w:t>
            </w:r>
          </w:p>
          <w:p w14:paraId="51FB37D9"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"query": {</w:t>
            </w:r>
          </w:p>
          <w:p w14:paraId="2D9A68A8"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"entityType": "Organization",</w:t>
            </w:r>
          </w:p>
          <w:p w14:paraId="17ADD34B"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"filter": {</w:t>
            </w:r>
          </w:p>
          <w:p w14:paraId="028FAB0F"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"hasPart.name": "Technical SEO Services"</w:t>
            </w:r>
          </w:p>
          <w:p w14:paraId="5CA20483"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w:t>
            </w:r>
          </w:p>
          <w:p w14:paraId="4E93F9EC"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w:t>
            </w:r>
          </w:p>
          <w:p w14:paraId="1DE7A588"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"requestedFields": [</w:t>
            </w:r>
          </w:p>
          <w:p w14:paraId="5AC6213B"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"name",</w:t>
            </w:r>
          </w:p>
          <w:p w14:paraId="7DF5B191"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"url",</w:t>
            </w:r>
          </w:p>
          <w:p w14:paraId="55A9FF69"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"hasPart.name",</w:t>
            </w:r>
          </w:p>
          <w:p w14:paraId="75B8432C"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"trustScore",</w:t>
            </w:r>
          </w:p>
          <w:p w14:paraId="38F5DBA2"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"provenance"</w:t>
            </w:r>
          </w:p>
          <w:p w14:paraId="4AF79803"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w:t>
            </w:r>
          </w:p>
          <w:p w14:paraId="178F93D8"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"resolver": "agentnet:resolver:web/global",</w:t>
            </w:r>
          </w:p>
          <w:p w14:paraId="7A277665" w14:textId="77777777" w:rsidR="00AB24DB" w:rsidRPr="00AB24DB" w:rsidRDefault="00AB24DB" w:rsidP="00AB24DB">
            <w:pPr>
              <w:rPr>
                <w:rFonts w:ascii="Consolas" w:hAnsi="Consolas"/>
                <w:color w:val="365F91" w:themeColor="accent1" w:themeShade="BF"/>
                <w:sz w:val="18"/>
                <w:szCs w:val="18"/>
              </w:rPr>
            </w:pPr>
            <w:r w:rsidRPr="00AB24DB">
              <w:rPr>
                <w:rFonts w:ascii="Consolas" w:hAnsi="Consolas"/>
                <w:color w:val="365F91" w:themeColor="accent1" w:themeShade="BF"/>
                <w:sz w:val="18"/>
                <w:szCs w:val="18"/>
              </w:rPr>
              <w:t xml:space="preserve">    "dateRequested": "2025-11-03T14:00:00Z"</w:t>
            </w:r>
          </w:p>
          <w:p w14:paraId="20A5F68E" w14:textId="56F5F1FB" w:rsidR="008C1AAD" w:rsidRDefault="00AB24DB" w:rsidP="00AB24DB">
            <w:r w:rsidRPr="00AB24DB">
              <w:rPr>
                <w:rFonts w:ascii="Consolas" w:hAnsi="Consolas"/>
                <w:color w:val="365F91" w:themeColor="accent1" w:themeShade="BF"/>
                <w:sz w:val="18"/>
                <w:szCs w:val="18"/>
              </w:rPr>
              <w:t>}</w:t>
            </w:r>
          </w:p>
        </w:tc>
      </w:tr>
    </w:tbl>
    <w:p w14:paraId="571A92CE" w14:textId="77777777" w:rsidR="008C1AAD" w:rsidRDefault="008C1AAD" w:rsidP="008C1AAD"/>
    <w:p w14:paraId="47F72B68" w14:textId="77777777" w:rsidR="000E20A3" w:rsidRPr="000E20A3" w:rsidRDefault="000E20A3" w:rsidP="000E20A3">
      <w:pPr>
        <w:pStyle w:val="Heading2"/>
      </w:pPr>
      <w:bookmarkStart w:id="33" w:name="_Toc221811970"/>
      <w:r w:rsidRPr="000E20A3">
        <w:t>C2. Resolver Traversal Logic (Simplified)</w:t>
      </w:r>
      <w:bookmarkEnd w:id="33"/>
    </w:p>
    <w:p w14:paraId="704909AC" w14:textId="77777777" w:rsidR="000E20A3" w:rsidRPr="000E20A3" w:rsidRDefault="000E20A3" w:rsidP="000E20A3">
      <w:r w:rsidRPr="000E20A3">
        <w:t>When the Resolver receives this JSON-LD query, it:</w:t>
      </w:r>
    </w:p>
    <w:p w14:paraId="79BEBC9B" w14:textId="5FCF364F" w:rsidR="00365823" w:rsidRPr="009D24C4" w:rsidRDefault="00365823" w:rsidP="00365823">
      <w:pPr>
        <w:pStyle w:val="ListParagraph"/>
        <w:numPr>
          <w:ilvl w:val="0"/>
          <w:numId w:val="21"/>
        </w:numPr>
      </w:pPr>
      <w:r w:rsidRPr="009D24C4">
        <w:t>Interprets semantic intent using the declared contexts (@context).</w:t>
      </w:r>
    </w:p>
    <w:p w14:paraId="25568CBB" w14:textId="1A2AE309" w:rsidR="00365823" w:rsidRPr="009D24C4" w:rsidRDefault="00365823" w:rsidP="00365823">
      <w:pPr>
        <w:pStyle w:val="ListParagraph"/>
        <w:numPr>
          <w:ilvl w:val="0"/>
          <w:numId w:val="21"/>
        </w:numPr>
      </w:pPr>
      <w:r w:rsidRPr="009D24C4">
        <w:t>Traverses the knowledge graph for Nodes of type Organization linked to a WebSite or WebPage publishing Technical SEO services content.</w:t>
      </w:r>
    </w:p>
    <w:p w14:paraId="0461B6AE" w14:textId="2ED5BF7C" w:rsidR="00365823" w:rsidRPr="009D24C4" w:rsidRDefault="00365823" w:rsidP="00365823">
      <w:pPr>
        <w:pStyle w:val="ListParagraph"/>
        <w:numPr>
          <w:ilvl w:val="0"/>
          <w:numId w:val="21"/>
        </w:numPr>
      </w:pPr>
      <w:r w:rsidRPr="009D24C4">
        <w:t>Filters Capsules where the relevant service offering is explicitly declared in structured data.</w:t>
      </w:r>
    </w:p>
    <w:p w14:paraId="33A9F566" w14:textId="3844EE1F" w:rsidR="00365823" w:rsidRPr="009D24C4" w:rsidRDefault="00365823" w:rsidP="00365823">
      <w:pPr>
        <w:pStyle w:val="ListParagraph"/>
        <w:numPr>
          <w:ilvl w:val="0"/>
          <w:numId w:val="21"/>
        </w:numPr>
      </w:pPr>
      <w:r w:rsidRPr="009D24C4">
        <w:t>Ranks results by trust vector: provenance quality → recency → consensus → lineage depth.</w:t>
      </w:r>
    </w:p>
    <w:p w14:paraId="1A3808C6" w14:textId="3BB31307" w:rsidR="00365823" w:rsidRPr="009D24C4" w:rsidRDefault="00365823" w:rsidP="00365823">
      <w:pPr>
        <w:pStyle w:val="ListParagraph"/>
        <w:numPr>
          <w:ilvl w:val="0"/>
          <w:numId w:val="21"/>
        </w:numPr>
      </w:pPr>
      <w:r w:rsidRPr="009D24C4">
        <w:t>Assembles response Capsules into a verified result set.</w:t>
      </w:r>
    </w:p>
    <w:p w14:paraId="008EE1BB" w14:textId="1E04EBFB" w:rsidR="00436171" w:rsidRDefault="00436171">
      <w:r>
        <w:br w:type="page"/>
      </w:r>
    </w:p>
    <w:p w14:paraId="3DDDB37B" w14:textId="77777777" w:rsidR="00B4602A" w:rsidRDefault="00B4602A" w:rsidP="00B4602A">
      <w:pPr>
        <w:spacing w:after="120" w:line="240" w:lineRule="auto"/>
      </w:pPr>
    </w:p>
    <w:p w14:paraId="4FFFA7F0" w14:textId="06A7CC46" w:rsidR="00B4602A" w:rsidRDefault="00436171" w:rsidP="00436171">
      <w:pPr>
        <w:pStyle w:val="Heading2"/>
      </w:pPr>
      <w:bookmarkStart w:id="34" w:name="_Toc221811971"/>
      <w:r w:rsidRPr="00436171">
        <w:t>C3. Resolver Response (JSON-LD)</w:t>
      </w:r>
      <w:bookmarkEnd w:id="34"/>
    </w:p>
    <w:tbl>
      <w:tblPr>
        <w:tblStyle w:val="TableGrid"/>
        <w:tblW w:w="0" w:type="auto"/>
        <w:tblLook w:val="04A0" w:firstRow="1" w:lastRow="0" w:firstColumn="1" w:lastColumn="0" w:noHBand="0" w:noVBand="1"/>
      </w:tblPr>
      <w:tblGrid>
        <w:gridCol w:w="8630"/>
      </w:tblGrid>
      <w:tr w:rsidR="0035682A" w14:paraId="1AC09C1F" w14:textId="77777777" w:rsidTr="0035682A">
        <w:tc>
          <w:tcPr>
            <w:tcW w:w="8630" w:type="dxa"/>
            <w:tcBorders>
              <w:top w:val="nil"/>
              <w:left w:val="nil"/>
              <w:bottom w:val="nil"/>
              <w:right w:val="nil"/>
            </w:tcBorders>
            <w:shd w:val="clear" w:color="auto" w:fill="F2F2F2" w:themeFill="background1" w:themeFillShade="F2"/>
          </w:tcPr>
          <w:p w14:paraId="2009B884"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w:t>
            </w:r>
          </w:p>
          <w:p w14:paraId="2FF87200"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"@context": [</w:t>
            </w:r>
          </w:p>
          <w:p w14:paraId="693A3FDE"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"https://schema.org",</w:t>
            </w:r>
          </w:p>
          <w:p w14:paraId="7AB107A1"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"https://ans.agentnet.org/core"</w:t>
            </w:r>
          </w:p>
          <w:p w14:paraId="747E9F79"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w:t>
            </w:r>
          </w:p>
          <w:p w14:paraId="38B8EC0E"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"@type": "ResolverResponse",</w:t>
            </w:r>
          </w:p>
          <w:p w14:paraId="29449BBF"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"resolver": "agentnet:resolver:web/global",</w:t>
            </w:r>
          </w:p>
          <w:p w14:paraId="4817ACE0"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"queryRef": "agentnet:query:2025-11-03T14:00:00Z",</w:t>
            </w:r>
          </w:p>
          <w:p w14:paraId="4F4FF9F2"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"resultCount": 1,</w:t>
            </w:r>
          </w:p>
          <w:p w14:paraId="4A349A52"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"results": [</w:t>
            </w:r>
          </w:p>
          <w:p w14:paraId="5F111AB9"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w:t>
            </w:r>
          </w:p>
          <w:p w14:paraId="2E3B0A5E"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"@id": "agentnet:node:web/org:acme-digital",</w:t>
            </w:r>
          </w:p>
          <w:p w14:paraId="2A0985DA"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"@type": "Organization",</w:t>
            </w:r>
          </w:p>
          <w:p w14:paraId="4A60BD88"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"name": "Acme Digital",</w:t>
            </w:r>
          </w:p>
          <w:p w14:paraId="7C53F33A"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"url": "https://www.acmedigital.com",</w:t>
            </w:r>
          </w:p>
          <w:p w14:paraId="3BA6FCB2"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"hasPart": {</w:t>
            </w:r>
          </w:p>
          <w:p w14:paraId="1038FFA0"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"@id": "agentnet:node:web/page:technical-seo-services",</w:t>
            </w:r>
          </w:p>
          <w:p w14:paraId="75B3511F"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"name": "Technical SEO Services"</w:t>
            </w:r>
          </w:p>
          <w:p w14:paraId="7B3C14B5"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w:t>
            </w:r>
          </w:p>
          <w:p w14:paraId="4AF36D19"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"trustScore": 0.97,</w:t>
            </w:r>
          </w:p>
          <w:p w14:paraId="77AD2FF8"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"provenance": {</w:t>
            </w:r>
          </w:p>
          <w:p w14:paraId="4A163FC5"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"@type": "ProvenanceRecord",</w:t>
            </w:r>
          </w:p>
          <w:p w14:paraId="52993A03"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"validatedBy": "agentnet:resolver:web/global",</w:t>
            </w:r>
          </w:p>
          <w:p w14:paraId="5B536FF0"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"dateVerified": "2025-11-01T16:00:00Z"</w:t>
            </w:r>
          </w:p>
          <w:p w14:paraId="2AFA24C7"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w:t>
            </w:r>
          </w:p>
          <w:p w14:paraId="5961B0EC"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w:t>
            </w:r>
          </w:p>
          <w:p w14:paraId="13CD2448"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w:t>
            </w:r>
          </w:p>
          <w:p w14:paraId="3FF589C4"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"meta": {</w:t>
            </w:r>
          </w:p>
          <w:p w14:paraId="49B2F31A"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"responseTimeMs": 176,</w:t>
            </w:r>
          </w:p>
          <w:p w14:paraId="7125108C"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"confidence": 0.96,</w:t>
            </w:r>
          </w:p>
          <w:p w14:paraId="35F8BE7A"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"generatedAt": "2025-11-03T14:00:00Z"</w:t>
            </w:r>
          </w:p>
          <w:p w14:paraId="22B00C4A" w14:textId="77777777" w:rsidR="009D24C4" w:rsidRPr="009D24C4" w:rsidRDefault="009D24C4" w:rsidP="009D24C4">
            <w:pPr>
              <w:rPr>
                <w:rFonts w:ascii="Consolas" w:hAnsi="Consolas"/>
                <w:color w:val="365F91" w:themeColor="accent1" w:themeShade="BF"/>
                <w:sz w:val="18"/>
                <w:szCs w:val="18"/>
              </w:rPr>
            </w:pPr>
            <w:r w:rsidRPr="009D24C4">
              <w:rPr>
                <w:rFonts w:ascii="Consolas" w:hAnsi="Consolas"/>
                <w:color w:val="365F91" w:themeColor="accent1" w:themeShade="BF"/>
                <w:sz w:val="18"/>
                <w:szCs w:val="18"/>
              </w:rPr>
              <w:t xml:space="preserve">    }</w:t>
            </w:r>
          </w:p>
          <w:p w14:paraId="472CBFA3" w14:textId="56D42EAD" w:rsidR="0035682A" w:rsidRPr="00554C8A" w:rsidRDefault="009D24C4" w:rsidP="009D24C4">
            <w:pPr>
              <w:rPr>
                <w:rFonts w:ascii="Consolas" w:hAnsi="Consolas"/>
                <w:color w:val="548DD4" w:themeColor="text2" w:themeTint="99"/>
                <w:sz w:val="18"/>
                <w:szCs w:val="18"/>
              </w:rPr>
            </w:pPr>
            <w:r w:rsidRPr="009D24C4">
              <w:rPr>
                <w:rFonts w:ascii="Consolas" w:hAnsi="Consolas"/>
                <w:color w:val="365F91" w:themeColor="accent1" w:themeShade="BF"/>
                <w:sz w:val="18"/>
                <w:szCs w:val="18"/>
              </w:rPr>
              <w:t>}</w:t>
            </w:r>
          </w:p>
        </w:tc>
      </w:tr>
    </w:tbl>
    <w:p w14:paraId="240EE0D8" w14:textId="77777777" w:rsidR="0035682A" w:rsidRPr="00436171" w:rsidRDefault="0035682A" w:rsidP="00436171"/>
    <w:p w14:paraId="198CD844" w14:textId="77777777" w:rsidR="001416D6" w:rsidRPr="001416D6" w:rsidRDefault="001416D6" w:rsidP="001416D6">
      <w:pPr>
        <w:pStyle w:val="Heading2"/>
      </w:pPr>
      <w:bookmarkStart w:id="35" w:name="_Toc221811972"/>
      <w:r w:rsidRPr="001416D6">
        <w:t>C4. Annotation</w:t>
      </w:r>
      <w:bookmarkEnd w:id="35"/>
    </w:p>
    <w:p w14:paraId="4B516399" w14:textId="77777777" w:rsidR="001416D6" w:rsidRPr="001416D6" w:rsidRDefault="001416D6" w:rsidP="00A0131C">
      <w:pPr>
        <w:spacing w:after="0" w:line="240" w:lineRule="auto"/>
        <w:rPr>
          <w:i/>
          <w:iCs/>
          <w:sz w:val="18"/>
          <w:szCs w:val="18"/>
        </w:rPr>
      </w:pPr>
      <w:r w:rsidRPr="001416D6">
        <w:rPr>
          <w:i/>
          <w:iCs/>
          <w:sz w:val="18"/>
          <w:szCs w:val="18"/>
        </w:rPr>
        <w:t>This Resolver Response shows the end-to-end flow of a knowledge-based query:</w:t>
      </w:r>
    </w:p>
    <w:p w14:paraId="0C66B595" w14:textId="77777777"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Discovery</w:t>
      </w:r>
      <w:r w:rsidRPr="001416D6">
        <w:rPr>
          <w:i/>
          <w:iCs/>
          <w:sz w:val="18"/>
          <w:szCs w:val="18"/>
        </w:rPr>
        <w:t>: The Resolver uses semantic filters rather than keyword matches.</w:t>
      </w:r>
    </w:p>
    <w:p w14:paraId="5B50D62A" w14:textId="77777777"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Verification</w:t>
      </w:r>
      <w:r w:rsidRPr="001416D6">
        <w:rPr>
          <w:i/>
          <w:iCs/>
          <w:sz w:val="18"/>
          <w:szCs w:val="18"/>
        </w:rPr>
        <w:t>: Each returned Capsule carries provenance and trust metadata.</w:t>
      </w:r>
    </w:p>
    <w:p w14:paraId="4734FC93" w14:textId="2FE649C0"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Interoperability</w:t>
      </w:r>
      <w:r w:rsidR="00FD30EC" w:rsidRPr="00FD30EC">
        <w:t xml:space="preserve"> </w:t>
      </w:r>
      <w:r w:rsidR="00FD30EC" w:rsidRPr="00FD30EC">
        <w:rPr>
          <w:i/>
          <w:iCs/>
          <w:sz w:val="18"/>
          <w:szCs w:val="18"/>
        </w:rPr>
        <w:t>Because the Organization and WebSite Capsules share a common context (schema.org + ans.agentnet.org/core), the results are immediately machine-consumable.</w:t>
      </w:r>
    </w:p>
    <w:p w14:paraId="56CA5BC8" w14:textId="77777777" w:rsidR="001416D6" w:rsidRPr="001416D6" w:rsidRDefault="001416D6" w:rsidP="00836646">
      <w:pPr>
        <w:numPr>
          <w:ilvl w:val="0"/>
          <w:numId w:val="17"/>
        </w:numPr>
        <w:spacing w:before="120" w:after="120" w:line="240" w:lineRule="auto"/>
        <w:rPr>
          <w:i/>
          <w:iCs/>
          <w:sz w:val="18"/>
          <w:szCs w:val="18"/>
        </w:rPr>
      </w:pPr>
      <w:r w:rsidRPr="001416D6">
        <w:rPr>
          <w:b/>
          <w:bCs/>
          <w:i/>
          <w:iCs/>
          <w:sz w:val="18"/>
          <w:szCs w:val="18"/>
        </w:rPr>
        <w:t>Explainability</w:t>
      </w:r>
      <w:r w:rsidRPr="001416D6">
        <w:rPr>
          <w:i/>
          <w:iCs/>
          <w:sz w:val="18"/>
          <w:szCs w:val="18"/>
        </w:rPr>
        <w:t>: Downstream AI systems can cite not only the answer but the validation chain that produced it.</w:t>
      </w:r>
    </w:p>
    <w:p w14:paraId="2C2FF354" w14:textId="2A353EF4" w:rsidR="001416D6" w:rsidRDefault="001416D6" w:rsidP="00A0131C">
      <w:pPr>
        <w:spacing w:after="0" w:line="240" w:lineRule="auto"/>
        <w:rPr>
          <w:i/>
          <w:iCs/>
          <w:sz w:val="18"/>
          <w:szCs w:val="18"/>
        </w:rPr>
      </w:pPr>
      <w:r w:rsidRPr="001416D6">
        <w:rPr>
          <w:i/>
          <w:iCs/>
          <w:sz w:val="18"/>
          <w:szCs w:val="18"/>
        </w:rPr>
        <w:t xml:space="preserve">Resolvers may return multiple Capsules, each weighted by trustScore and freshness, allowing models or agents to perform secondary reasoning without re-querying raw </w:t>
      </w:r>
      <w:r w:rsidR="00192971">
        <w:rPr>
          <w:i/>
          <w:iCs/>
          <w:sz w:val="18"/>
          <w:szCs w:val="18"/>
        </w:rPr>
        <w:t xml:space="preserve">crawl </w:t>
      </w:r>
      <w:r w:rsidRPr="001416D6">
        <w:rPr>
          <w:i/>
          <w:iCs/>
          <w:sz w:val="18"/>
          <w:szCs w:val="18"/>
        </w:rPr>
        <w:t>data.</w:t>
      </w:r>
    </w:p>
    <w:p w14:paraId="315BD07D" w14:textId="77777777" w:rsidR="00174551" w:rsidRDefault="00174551" w:rsidP="00A0131C">
      <w:pPr>
        <w:spacing w:after="0" w:line="240" w:lineRule="auto"/>
        <w:rPr>
          <w:sz w:val="18"/>
          <w:szCs w:val="18"/>
        </w:rPr>
      </w:pPr>
    </w:p>
    <w:p w14:paraId="45A3103B" w14:textId="77777777" w:rsidR="007843DE" w:rsidRDefault="007843DE">
      <w:pPr>
        <w:rPr>
          <w:b/>
          <w:bCs/>
          <w:sz w:val="18"/>
          <w:szCs w:val="18"/>
        </w:rPr>
      </w:pPr>
      <w:r>
        <w:rPr>
          <w:b/>
          <w:bCs/>
          <w:sz w:val="18"/>
          <w:szCs w:val="18"/>
        </w:rPr>
        <w:br w:type="page"/>
      </w:r>
    </w:p>
    <w:p w14:paraId="519333AB" w14:textId="48998C2A" w:rsidR="007843DE" w:rsidRPr="007843DE" w:rsidRDefault="007843DE" w:rsidP="007843DE">
      <w:pPr>
        <w:pStyle w:val="Heading1"/>
      </w:pPr>
      <w:bookmarkStart w:id="36" w:name="_Toc221811973"/>
      <w:r w:rsidRPr="007843DE">
        <w:lastRenderedPageBreak/>
        <w:t>Appendix D — DCM Retrieval and Verification</w:t>
      </w:r>
      <w:bookmarkEnd w:id="36"/>
    </w:p>
    <w:p w14:paraId="11A085F9" w14:textId="77777777" w:rsidR="00436502" w:rsidRDefault="00436502" w:rsidP="007843DE">
      <w:pPr>
        <w:pStyle w:val="Heading2"/>
      </w:pPr>
    </w:p>
    <w:p w14:paraId="1731F978" w14:textId="052FB0DB" w:rsidR="007843DE" w:rsidRPr="007843DE" w:rsidRDefault="007843DE" w:rsidP="007843DE">
      <w:pPr>
        <w:pStyle w:val="Heading2"/>
      </w:pPr>
      <w:bookmarkStart w:id="37" w:name="_Toc221811974"/>
      <w:r w:rsidRPr="007843DE">
        <w:t>D1. Scenario</w:t>
      </w:r>
      <w:bookmarkEnd w:id="37"/>
    </w:p>
    <w:p w14:paraId="1D7AA599" w14:textId="0A343B13" w:rsidR="00436502" w:rsidRPr="007843DE" w:rsidRDefault="003A7AE4" w:rsidP="007843DE">
      <w:pPr>
        <w:spacing w:after="0" w:line="240" w:lineRule="auto"/>
      </w:pPr>
      <w:r w:rsidRPr="003A7AE4">
        <w:t xml:space="preserve">A Technical SEO Resolver wants to verify that the white paper </w:t>
      </w:r>
      <w:r w:rsidRPr="003A7AE4">
        <w:rPr>
          <w:i/>
          <w:iCs/>
        </w:rPr>
        <w:t>Introduction to AgentNet: With Applicability to Technical SEO</w:t>
      </w:r>
      <w:r w:rsidRPr="003A7AE4">
        <w:t xml:space="preserve"> is authentic, current, and issued by an approved publisher. Rather than scanning body text, it simply inspects the document’s embedded Document Capsule Metadata (DCM).</w:t>
      </w:r>
    </w:p>
    <w:p w14:paraId="5CDE6D3F" w14:textId="77777777" w:rsidR="00174551" w:rsidRPr="001416D6" w:rsidRDefault="00174551" w:rsidP="00A0131C">
      <w:pPr>
        <w:spacing w:after="0" w:line="240" w:lineRule="auto"/>
        <w:rPr>
          <w:sz w:val="18"/>
          <w:szCs w:val="18"/>
        </w:rPr>
      </w:pPr>
    </w:p>
    <w:p w14:paraId="5603B387" w14:textId="77777777" w:rsidR="00A44CB3" w:rsidRPr="00A44CB3" w:rsidRDefault="00A44CB3" w:rsidP="00A44CB3">
      <w:pPr>
        <w:pStyle w:val="Heading2"/>
      </w:pPr>
      <w:bookmarkStart w:id="38" w:name="_Toc221811975"/>
      <w:r w:rsidRPr="00A44CB3">
        <w:t>D2. Special Agent Verification Process (Conceptual)</w:t>
      </w:r>
      <w:bookmarkEnd w:id="38"/>
    </w:p>
    <w:p w14:paraId="670B2D43" w14:textId="77777777" w:rsidR="00A44CB3" w:rsidRPr="00A44CB3" w:rsidRDefault="00A44CB3" w:rsidP="00A44CB3">
      <w:pPr>
        <w:numPr>
          <w:ilvl w:val="0"/>
          <w:numId w:val="18"/>
        </w:numPr>
      </w:pPr>
      <w:r w:rsidRPr="00A44CB3">
        <w:t>Open file header:</w:t>
      </w:r>
      <w:r w:rsidRPr="00A44CB3">
        <w:br/>
        <w:t>The Agent reads the document’s Advanced Properties or XMP metadata layer.</w:t>
      </w:r>
    </w:p>
    <w:p w14:paraId="32D460C5" w14:textId="77777777" w:rsidR="00A44CB3" w:rsidRPr="00A44CB3" w:rsidRDefault="00A44CB3" w:rsidP="00A44CB3">
      <w:pPr>
        <w:numPr>
          <w:ilvl w:val="0"/>
          <w:numId w:val="18"/>
        </w:numPr>
      </w:pPr>
      <w:r w:rsidRPr="00A44CB3">
        <w:t>Extract field DocumentCapsuleMetadata:</w:t>
      </w:r>
      <w:r w:rsidRPr="00A44CB3">
        <w:br/>
        <w:t>This field contains the full minified JSON-LD DCM that mirrors the visible block at the end of the paper.</w:t>
      </w:r>
    </w:p>
    <w:p w14:paraId="189141F5" w14:textId="77777777" w:rsidR="00A44CB3" w:rsidRPr="00A44CB3" w:rsidRDefault="00A44CB3" w:rsidP="00A44CB3">
      <w:pPr>
        <w:numPr>
          <w:ilvl w:val="0"/>
          <w:numId w:val="18"/>
        </w:numPr>
      </w:pPr>
      <w:r w:rsidRPr="00A44CB3">
        <w:t>Parse JSON structure:</w:t>
      </w:r>
      <w:r w:rsidRPr="00A44CB3">
        <w:br/>
        <w:t>The Agent validates that the DCM conforms to @context https://ans.agentnet.org/core.</w:t>
      </w:r>
    </w:p>
    <w:p w14:paraId="179C060F" w14:textId="77777777" w:rsidR="00A44CB3" w:rsidRPr="00A44CB3" w:rsidRDefault="00A44CB3" w:rsidP="00B10D5D">
      <w:pPr>
        <w:numPr>
          <w:ilvl w:val="0"/>
          <w:numId w:val="18"/>
        </w:numPr>
        <w:spacing w:after="120"/>
      </w:pPr>
      <w:r w:rsidRPr="00A44CB3">
        <w:t>Cross-check signatures and links:</w:t>
      </w:r>
    </w:p>
    <w:p w14:paraId="57A12DD0" w14:textId="77777777" w:rsidR="00A44CB3" w:rsidRPr="00A44CB3" w:rsidRDefault="00A44CB3" w:rsidP="006A58B7">
      <w:pPr>
        <w:numPr>
          <w:ilvl w:val="1"/>
          <w:numId w:val="18"/>
        </w:numPr>
        <w:spacing w:after="120" w:line="240" w:lineRule="auto"/>
      </w:pPr>
      <w:r w:rsidRPr="00A44CB3">
        <w:t>Verify @id, version, and linkedStandards.</w:t>
      </w:r>
    </w:p>
    <w:p w14:paraId="5D675F86" w14:textId="77777777" w:rsidR="00A44CB3" w:rsidRPr="00A44CB3" w:rsidRDefault="00A44CB3" w:rsidP="006A58B7">
      <w:pPr>
        <w:numPr>
          <w:ilvl w:val="1"/>
          <w:numId w:val="18"/>
        </w:numPr>
        <w:spacing w:after="120" w:line="240" w:lineRule="auto"/>
      </w:pPr>
      <w:r w:rsidRPr="00A44CB3">
        <w:t>Confirm verifiedBy = ans.publisher.</w:t>
      </w:r>
    </w:p>
    <w:p w14:paraId="61C88526" w14:textId="77777777" w:rsidR="00A44CB3" w:rsidRPr="00A44CB3" w:rsidRDefault="00A44CB3" w:rsidP="00AC7FE9">
      <w:pPr>
        <w:numPr>
          <w:ilvl w:val="1"/>
          <w:numId w:val="18"/>
        </w:numPr>
        <w:spacing w:line="240" w:lineRule="auto"/>
      </w:pPr>
      <w:r w:rsidRPr="00A44CB3">
        <w:t>Compare retrievedFrom URI against registered Resolver endpoints.</w:t>
      </w:r>
    </w:p>
    <w:p w14:paraId="64A8EB1A" w14:textId="77777777" w:rsidR="00A44CB3" w:rsidRDefault="00A44CB3" w:rsidP="00A44CB3">
      <w:pPr>
        <w:numPr>
          <w:ilvl w:val="0"/>
          <w:numId w:val="18"/>
        </w:numPr>
      </w:pPr>
      <w:r w:rsidRPr="00A44CB3">
        <w:t>Return validation report to the requesting system.</w:t>
      </w:r>
    </w:p>
    <w:p w14:paraId="73161261" w14:textId="77777777" w:rsidR="00436502" w:rsidRDefault="00436502">
      <w:pPr>
        <w:rPr>
          <w:rFonts w:asciiTheme="majorHAnsi" w:eastAsiaTheme="majorEastAsia" w:hAnsiTheme="majorHAnsi" w:cstheme="majorBidi"/>
          <w:b/>
          <w:bCs/>
          <w:color w:val="4F81BD" w:themeColor="accent1"/>
          <w:sz w:val="26"/>
          <w:szCs w:val="26"/>
        </w:rPr>
      </w:pPr>
      <w:r>
        <w:br w:type="page"/>
      </w:r>
    </w:p>
    <w:p w14:paraId="4ACA2C9F" w14:textId="37D14A24" w:rsidR="00D82BA2" w:rsidRPr="00A44CB3" w:rsidRDefault="00D82BA2" w:rsidP="00D82BA2">
      <w:pPr>
        <w:pStyle w:val="Heading2"/>
      </w:pPr>
      <w:bookmarkStart w:id="39" w:name="_Toc221811976"/>
      <w:r w:rsidRPr="00D82BA2">
        <w:lastRenderedPageBreak/>
        <w:t>D3. Example Metadata Extraction (JSON-LD Response)</w:t>
      </w:r>
      <w:bookmarkEnd w:id="39"/>
    </w:p>
    <w:tbl>
      <w:tblPr>
        <w:tblStyle w:val="TableGrid"/>
        <w:tblW w:w="0" w:type="auto"/>
        <w:tblLook w:val="04A0" w:firstRow="1" w:lastRow="0" w:firstColumn="1" w:lastColumn="0" w:noHBand="0" w:noVBand="1"/>
      </w:tblPr>
      <w:tblGrid>
        <w:gridCol w:w="8630"/>
      </w:tblGrid>
      <w:tr w:rsidR="00436502" w:rsidRPr="00436502" w14:paraId="2385FD50" w14:textId="77777777" w:rsidTr="00436502">
        <w:tc>
          <w:tcPr>
            <w:tcW w:w="8630" w:type="dxa"/>
            <w:tcBorders>
              <w:top w:val="nil"/>
              <w:left w:val="nil"/>
              <w:bottom w:val="nil"/>
              <w:right w:val="nil"/>
            </w:tcBorders>
            <w:shd w:val="clear" w:color="auto" w:fill="F2F2F2" w:themeFill="background1" w:themeFillShade="F2"/>
          </w:tcPr>
          <w:p w14:paraId="4DB770F5"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w:t>
            </w:r>
          </w:p>
          <w:p w14:paraId="11754AA9"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"@context": "https://ans.agentnet.org/core",</w:t>
            </w:r>
          </w:p>
          <w:p w14:paraId="5BBDFF33"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"@type": "ResolverValidationReport",</w:t>
            </w:r>
          </w:p>
          <w:p w14:paraId="22F41E26"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"@id": "agentnet:validation:ld_rag_technical_seo_2025-11-03T18:00:00Z",</w:t>
            </w:r>
          </w:p>
          <w:p w14:paraId="0A354A63"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"targetDocument": "agentnet:doc:ld_rag_technical_seo",</w:t>
            </w:r>
          </w:p>
          <w:p w14:paraId="39735C61"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"extractedFrom": {</w:t>
            </w:r>
          </w:p>
          <w:p w14:paraId="19ABD9B8"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"@type": "DigitalDocument",</w:t>
            </w:r>
          </w:p>
          <w:p w14:paraId="70CC3192"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"fileFormat": "application/vnd.openxmlformats-officedocument.wordprocessingml.document",</w:t>
            </w:r>
          </w:p>
          <w:p w14:paraId="6496A40D"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"sourceField": "DocumentCapsuleMetadata"</w:t>
            </w:r>
          </w:p>
          <w:p w14:paraId="022063DD"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w:t>
            </w:r>
          </w:p>
          <w:p w14:paraId="2FA3C04C"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"verifiedProperties": {</w:t>
            </w:r>
          </w:p>
          <w:p w14:paraId="3814E121"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"title": "Introduction to AgentNet: With Applicability to Technical SEO",</w:t>
            </w:r>
          </w:p>
          <w:p w14:paraId="140D7E57"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"version": "1.0.0",</w:t>
            </w:r>
          </w:p>
          <w:p w14:paraId="64B490CB"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"linkedStandards": ["https://ans.agentnet.org/core"],</w:t>
            </w:r>
          </w:p>
          <w:p w14:paraId="7E2396A1"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"author": "Steve Rouse",</w:t>
            </w:r>
          </w:p>
          <w:p w14:paraId="3656AB5B"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"verifiedBy": "ans.publisher",</w:t>
            </w:r>
          </w:p>
          <w:p w14:paraId="35F8881E"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"retrievedFrom": "agentnet:resolver:web/global"</w:t>
            </w:r>
          </w:p>
          <w:p w14:paraId="1A8ABA5F"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w:t>
            </w:r>
          </w:p>
          <w:p w14:paraId="571C8F53"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"trustScore": 1.00,</w:t>
            </w:r>
          </w:p>
          <w:p w14:paraId="7DB3418F"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"status": "Validated",</w:t>
            </w:r>
          </w:p>
          <w:p w14:paraId="60E7060E"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"dateVerified": "2025-11-03T18:00:00Z",</w:t>
            </w:r>
          </w:p>
          <w:p w14:paraId="19E031B6"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"provenance": {</w:t>
            </w:r>
          </w:p>
          <w:p w14:paraId="48DFD8CD"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"issuedBy": "AgentNet",</w:t>
            </w:r>
          </w:p>
          <w:p w14:paraId="4E8D0777"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"verifiedBy": "ans.publisher"</w:t>
            </w:r>
          </w:p>
          <w:p w14:paraId="136435A7" w14:textId="77777777" w:rsidR="001A395A" w:rsidRPr="001A395A" w:rsidRDefault="001A395A" w:rsidP="001A395A">
            <w:pPr>
              <w:rPr>
                <w:rFonts w:ascii="Consolas" w:hAnsi="Consolas"/>
                <w:color w:val="365F91" w:themeColor="accent1" w:themeShade="BF"/>
                <w:sz w:val="18"/>
                <w:szCs w:val="18"/>
              </w:rPr>
            </w:pPr>
            <w:r w:rsidRPr="001A395A">
              <w:rPr>
                <w:rFonts w:ascii="Consolas" w:hAnsi="Consolas"/>
                <w:color w:val="365F91" w:themeColor="accent1" w:themeShade="BF"/>
                <w:sz w:val="18"/>
                <w:szCs w:val="18"/>
              </w:rPr>
              <w:t xml:space="preserve">    }</w:t>
            </w:r>
          </w:p>
          <w:p w14:paraId="727C3EE6" w14:textId="066AFDD8" w:rsidR="00D82BA2" w:rsidRPr="00436502" w:rsidRDefault="001A395A" w:rsidP="001A395A">
            <w:pPr>
              <w:rPr>
                <w:rFonts w:ascii="Consolas" w:hAnsi="Consolas"/>
                <w:color w:val="548DD4" w:themeColor="text2" w:themeTint="99"/>
                <w:sz w:val="18"/>
                <w:szCs w:val="18"/>
              </w:rPr>
            </w:pPr>
            <w:r w:rsidRPr="001A395A">
              <w:rPr>
                <w:rFonts w:ascii="Consolas" w:hAnsi="Consolas"/>
                <w:color w:val="365F91" w:themeColor="accent1" w:themeShade="BF"/>
                <w:sz w:val="18"/>
                <w:szCs w:val="18"/>
              </w:rPr>
              <w:t>}</w:t>
            </w:r>
          </w:p>
        </w:tc>
      </w:tr>
    </w:tbl>
    <w:p w14:paraId="394BE909" w14:textId="77777777" w:rsidR="00D243A5" w:rsidRDefault="00D243A5">
      <w:pPr>
        <w:rPr>
          <w:rFonts w:ascii="Consolas" w:hAnsi="Consolas"/>
          <w:color w:val="548DD4" w:themeColor="text2" w:themeTint="99"/>
          <w:sz w:val="18"/>
          <w:szCs w:val="18"/>
        </w:rPr>
      </w:pPr>
    </w:p>
    <w:p w14:paraId="4A451561" w14:textId="77777777" w:rsidR="00D243A5" w:rsidRPr="00D243A5" w:rsidRDefault="00D243A5" w:rsidP="00D243A5">
      <w:pPr>
        <w:pStyle w:val="Heading2"/>
      </w:pPr>
      <w:bookmarkStart w:id="40" w:name="_Toc221811977"/>
      <w:r w:rsidRPr="00D243A5">
        <w:t>D4. Annotation</w:t>
      </w:r>
      <w:bookmarkEnd w:id="40"/>
    </w:p>
    <w:p w14:paraId="5751F7B7" w14:textId="77777777" w:rsidR="00D243A5" w:rsidRPr="00D243A5" w:rsidRDefault="00D243A5" w:rsidP="001B22D7">
      <w:pPr>
        <w:spacing w:after="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This example demonstrates AgentNet’s dual-layer verification model:</w:t>
      </w:r>
    </w:p>
    <w:p w14:paraId="7E98FA46"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The visible DCM at the end of the document provides human-readable provenance.</w:t>
      </w:r>
    </w:p>
    <w:p w14:paraId="4DC6449E"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The embedded DCM in the Advanced Properties or PDF XMP layer provides machine-readable provenance.</w:t>
      </w:r>
    </w:p>
    <w:p w14:paraId="4A433E89"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A Resolver or Special Agent can confirm authenticity, authorship, and version without consuming body content.</w:t>
      </w:r>
    </w:p>
    <w:p w14:paraId="10C2DF25" w14:textId="1E9835D7" w:rsidR="00D243A5" w:rsidRDefault="00D243A5" w:rsidP="001B22D7">
      <w:pPr>
        <w:spacing w:after="0" w:line="240" w:lineRule="auto"/>
        <w:rPr>
          <w:rFonts w:asciiTheme="majorHAnsi" w:eastAsia="Times New Roman" w:hAnsiTheme="majorHAnsi" w:cstheme="majorHAnsi"/>
          <w:sz w:val="18"/>
          <w:szCs w:val="18"/>
        </w:rPr>
      </w:pPr>
      <w:r w:rsidRPr="00D243A5">
        <w:rPr>
          <w:rFonts w:asciiTheme="majorHAnsi" w:eastAsia="Times New Roman" w:hAnsiTheme="majorHAnsi" w:cstheme="majorHAnsi"/>
          <w:i/>
          <w:iCs/>
          <w:sz w:val="18"/>
          <w:szCs w:val="18"/>
        </w:rPr>
        <w:t>This approach ensures that even when a document is archived, translated, or republished, its identity and lineage remain cryptographically traceable.</w:t>
      </w:r>
      <w:r w:rsidR="00836646">
        <w:rPr>
          <w:rFonts w:asciiTheme="majorHAnsi" w:eastAsia="Times New Roman" w:hAnsiTheme="majorHAnsi" w:cstheme="majorHAnsi"/>
          <w:i/>
          <w:iCs/>
          <w:sz w:val="18"/>
          <w:szCs w:val="18"/>
        </w:rPr>
        <w:t xml:space="preserve"> </w:t>
      </w:r>
      <w:r w:rsidRPr="00D243A5">
        <w:rPr>
          <w:rFonts w:asciiTheme="majorHAnsi" w:eastAsia="Times New Roman" w:hAnsiTheme="majorHAnsi" w:cstheme="majorHAnsi"/>
          <w:i/>
          <w:iCs/>
          <w:sz w:val="18"/>
          <w:szCs w:val="18"/>
        </w:rPr>
        <w:t>It fulfills AgentNet’s design goal of linking trust and truth across time and format—the cornerstone of a self-verifying, federated knowledge web.</w:t>
      </w:r>
    </w:p>
    <w:p w14:paraId="16A4C59D" w14:textId="77777777" w:rsidR="00057BC0" w:rsidRDefault="00057BC0" w:rsidP="001B22D7">
      <w:pPr>
        <w:spacing w:after="0" w:line="240" w:lineRule="auto"/>
        <w:rPr>
          <w:rFonts w:asciiTheme="majorHAnsi" w:eastAsia="Times New Roman" w:hAnsiTheme="majorHAnsi" w:cstheme="majorHAnsi"/>
          <w:sz w:val="18"/>
          <w:szCs w:val="18"/>
        </w:rPr>
      </w:pPr>
    </w:p>
    <w:p w14:paraId="41B1FB5F" w14:textId="77777777" w:rsidR="00057BC0" w:rsidRPr="00D243A5" w:rsidRDefault="00057BC0" w:rsidP="001B22D7">
      <w:pPr>
        <w:spacing w:after="0" w:line="240" w:lineRule="auto"/>
        <w:rPr>
          <w:rFonts w:asciiTheme="majorHAnsi" w:eastAsia="Times New Roman" w:hAnsiTheme="majorHAnsi" w:cstheme="majorHAnsi"/>
        </w:rPr>
      </w:pPr>
    </w:p>
    <w:p w14:paraId="0107B9C2" w14:textId="77777777" w:rsidR="00057BC0" w:rsidRPr="00057BC0" w:rsidRDefault="00057BC0" w:rsidP="00BB2ADF">
      <w:pPr>
        <w:pStyle w:val="Heading2"/>
      </w:pPr>
      <w:bookmarkStart w:id="41" w:name="_Toc221811978"/>
      <w:r w:rsidRPr="00057BC0">
        <w:t>Concluding Note</w:t>
      </w:r>
      <w:bookmarkEnd w:id="41"/>
    </w:p>
    <w:p w14:paraId="3EFAFAE9" w14:textId="7648F425" w:rsidR="005D7792" w:rsidRPr="00642B35" w:rsidRDefault="00695724" w:rsidP="00DD430B">
      <w:pPr>
        <w:spacing w:after="0" w:line="240" w:lineRule="auto"/>
        <w:rPr>
          <w:rFonts w:asciiTheme="majorHAnsi" w:hAnsiTheme="majorHAnsi" w:cstheme="majorHAnsi"/>
          <w:color w:val="548DD4" w:themeColor="text2" w:themeTint="99"/>
        </w:rPr>
      </w:pPr>
      <w:r w:rsidRPr="00695724">
        <w:rPr>
          <w:rFonts w:asciiTheme="majorHAnsi" w:hAnsiTheme="majorHAnsi" w:cstheme="majorHAnsi"/>
        </w:rPr>
        <w:t>The technical appendices collectively demonstrate the operational logic of the AgentNet ecosystem—from the creation of structured Capsules to the discovery, traversal, and verification of knowledge across the federated network. Appendix A and B show how linked, multi-context Capsules encode meaning and relationships; Appendix C illustrates Resolver reasoning and ranked trust-based responses; and Appendix D completes the loop by proving that a document itself can function as a verifiable Capsule through embedded metadata. Together they reveal a unified, standards-driven architecture in which provenance is intrinsic, reasoning is explainable, and every object—from a web entity profile to this very white paper—participates as a first-class citizen in the machine-readable web.</w:t>
      </w:r>
      <w:r w:rsidR="005D7792" w:rsidRPr="00642B35">
        <w:rPr>
          <w:rFonts w:asciiTheme="majorHAnsi" w:hAnsiTheme="majorHAnsi" w:cstheme="majorHAnsi"/>
          <w:color w:val="548DD4" w:themeColor="text2" w:themeTint="99"/>
        </w:rPr>
        <w:br w:type="page"/>
      </w:r>
    </w:p>
    <w:p w14:paraId="36AC204D" w14:textId="77777777" w:rsidR="00FA1548" w:rsidRPr="006E5309" w:rsidRDefault="00FA1548" w:rsidP="00FC27FF">
      <w:pPr>
        <w:pStyle w:val="Heading2"/>
      </w:pPr>
      <w:bookmarkStart w:id="42" w:name="_Toc221811979"/>
      <w:r>
        <w:lastRenderedPageBreak/>
        <w:t xml:space="preserve">This </w:t>
      </w:r>
      <w:r w:rsidRPr="006E5309">
        <w:t>Document</w:t>
      </w:r>
      <w:r>
        <w:t>’s Visible</w:t>
      </w:r>
      <w:r w:rsidRPr="006E5309">
        <w:t xml:space="preserve"> Capsule Metadata (DCM</w:t>
      </w:r>
      <w:r>
        <w:t>)</w:t>
      </w:r>
      <w:bookmarkEnd w:id="42"/>
    </w:p>
    <w:p w14:paraId="5A0844E7" w14:textId="178D7D1D" w:rsidR="00062F90" w:rsidRDefault="00062F90" w:rsidP="0046745A">
      <w:pPr>
        <w:spacing w:after="0"/>
      </w:pPr>
    </w:p>
    <w:tbl>
      <w:tblPr>
        <w:tblStyle w:val="TableGrid"/>
        <w:tblpPr w:leftFromText="180" w:rightFromText="180" w:horzAnchor="margin" w:tblpY="660"/>
        <w:tblW w:w="0" w:type="auto"/>
        <w:tblLook w:val="04A0" w:firstRow="1" w:lastRow="0" w:firstColumn="1" w:lastColumn="0" w:noHBand="0" w:noVBand="1"/>
      </w:tblPr>
      <w:tblGrid>
        <w:gridCol w:w="8630"/>
      </w:tblGrid>
      <w:tr w:rsidR="00062F90" w14:paraId="04B3863C" w14:textId="77777777" w:rsidTr="006E5309">
        <w:tc>
          <w:tcPr>
            <w:tcW w:w="8630" w:type="dxa"/>
            <w:tcBorders>
              <w:top w:val="nil"/>
              <w:left w:val="nil"/>
              <w:bottom w:val="nil"/>
              <w:right w:val="nil"/>
            </w:tcBorders>
            <w:shd w:val="clear" w:color="auto" w:fill="F2F2F2" w:themeFill="background1" w:themeFillShade="F2"/>
          </w:tcPr>
          <w:p w14:paraId="130E2A17"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w:t>
            </w:r>
          </w:p>
          <w:p w14:paraId="21716643"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"@context": [</w:t>
            </w:r>
          </w:p>
          <w:p w14:paraId="166CCAC5"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"https://schema.org",</w:t>
            </w:r>
          </w:p>
          <w:p w14:paraId="66ABA468"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"https://ans.agentnet.org/core"</w:t>
            </w:r>
          </w:p>
          <w:p w14:paraId="61CF1680"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w:t>
            </w:r>
          </w:p>
          <w:p w14:paraId="609F1BD7"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"@type": "LD-RAG_WhitePaper",</w:t>
            </w:r>
          </w:p>
          <w:p w14:paraId="52FC0429"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"@id": "agentnet:doc:ld_rag_technical_seo",</w:t>
            </w:r>
          </w:p>
          <w:p w14:paraId="293878CE"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"title": "Introduction to AgentNet: With Applicability to Technical SEO",</w:t>
            </w:r>
          </w:p>
          <w:p w14:paraId="767F3D7E"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"description": "A conceptual and architectural overview of the AgentNet ecosystem, demonstrating how Linked-Data Retrieval-Augmented Generation (LD-RAG) enables interoperable, provenance-aware AI knowledge flows within Technical SEO and machine-indexed web ecosystems.",</w:t>
            </w:r>
          </w:p>
          <w:p w14:paraId="0A66EFA1"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"author": {</w:t>
            </w:r>
          </w:p>
          <w:p w14:paraId="2A03B9D9"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"@type": "Person",</w:t>
            </w:r>
          </w:p>
          <w:p w14:paraId="6BFD82CF"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"name": "Steve Rouse",</w:t>
            </w:r>
          </w:p>
          <w:p w14:paraId="77903C40"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"affiliation": "AgentNet",</w:t>
            </w:r>
          </w:p>
          <w:p w14:paraId="73646998"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"title": "Founder / Chief Architect"</w:t>
            </w:r>
          </w:p>
          <w:p w14:paraId="6E33E048"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w:t>
            </w:r>
          </w:p>
          <w:p w14:paraId="573011EE"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"publisher": {</w:t>
            </w:r>
          </w:p>
          <w:p w14:paraId="6A2CC754"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"@type": "Organization",</w:t>
            </w:r>
          </w:p>
          <w:p w14:paraId="52E7C29F"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"name": "AgentNet",</w:t>
            </w:r>
          </w:p>
          <w:p w14:paraId="20223730"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"role": "Custodian of the AgentNet Standards (ANS) and federated knowledge framework."</w:t>
            </w:r>
          </w:p>
          <w:p w14:paraId="5BABF5B7"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w:t>
            </w:r>
          </w:p>
          <w:p w14:paraId="6EFE600B"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"datePublished": "2025-11-03",</w:t>
            </w:r>
          </w:p>
          <w:p w14:paraId="2FB77BC9"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"version": "1.0.0",</w:t>
            </w:r>
          </w:p>
          <w:p w14:paraId="2D14962D"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"linkedStandards": [</w:t>
            </w:r>
          </w:p>
          <w:p w14:paraId="09D2131E"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"https://ans.agentnet.org/core"</w:t>
            </w:r>
          </w:p>
          <w:p w14:paraId="5B342669"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w:t>
            </w:r>
          </w:p>
          <w:p w14:paraId="7AB2730A"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"provenance": {</w:t>
            </w:r>
          </w:p>
          <w:p w14:paraId="2AF4523A"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"@type": "ProvenanceRecord",</w:t>
            </w:r>
          </w:p>
          <w:p w14:paraId="7A033DD4"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"issuedBy": "AgentNet",</w:t>
            </w:r>
          </w:p>
          <w:p w14:paraId="6967E826"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"verifiedBy": "ans.publisher",</w:t>
            </w:r>
          </w:p>
          <w:p w14:paraId="5241D6A4"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"retrievedFrom": "agentnet:resolver:web/global",</w:t>
            </w:r>
          </w:p>
          <w:p w14:paraId="42D42D71"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"revisionHistory": [</w:t>
            </w:r>
          </w:p>
          <w:p w14:paraId="60E0160D"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w:t>
            </w:r>
          </w:p>
          <w:p w14:paraId="0FBACDF0"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"version": "1.0.0",</w:t>
            </w:r>
          </w:p>
          <w:p w14:paraId="0C7B222B"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"status": "Active",</w:t>
            </w:r>
          </w:p>
          <w:p w14:paraId="6ADA8504"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"releaseNotes": "Initial release of the AgentNet LD-RAG white paper focused on Technical SEO applicability."</w:t>
            </w:r>
          </w:p>
          <w:p w14:paraId="5C2DC989"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w:t>
            </w:r>
          </w:p>
          <w:p w14:paraId="639979F0"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w:t>
            </w:r>
          </w:p>
          <w:p w14:paraId="11E7DEFB"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w:t>
            </w:r>
          </w:p>
          <w:p w14:paraId="07620127"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"keywords": [</w:t>
            </w:r>
          </w:p>
          <w:p w14:paraId="55D2F0F6"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"AgentNet",</w:t>
            </w:r>
          </w:p>
          <w:p w14:paraId="1872E543"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"LD-RAG",</w:t>
            </w:r>
          </w:p>
          <w:p w14:paraId="0AD1F14B"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"Linked Data",</w:t>
            </w:r>
          </w:p>
          <w:p w14:paraId="33227555"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"Technical SEO",</w:t>
            </w:r>
          </w:p>
          <w:p w14:paraId="4BFC025D"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"Structured Data",</w:t>
            </w:r>
          </w:p>
          <w:p w14:paraId="1DF38460"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"Schema.org",</w:t>
            </w:r>
          </w:p>
          <w:p w14:paraId="222A2181"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"Entity Resolution",</w:t>
            </w:r>
          </w:p>
          <w:p w14:paraId="45542868"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"Search Indexing",</w:t>
            </w:r>
          </w:p>
          <w:p w14:paraId="489EEFC1"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"Provenance",</w:t>
            </w:r>
          </w:p>
          <w:p w14:paraId="14608E04"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"Federation",</w:t>
            </w:r>
          </w:p>
          <w:p w14:paraId="5734ED31"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"ANS",</w:t>
            </w:r>
          </w:p>
          <w:p w14:paraId="247C646B"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"AI Optimization"</w:t>
            </w:r>
          </w:p>
          <w:p w14:paraId="53251AC3" w14:textId="77777777" w:rsidR="00DF765E" w:rsidRPr="00DF765E" w:rsidRDefault="00DF765E" w:rsidP="00DF765E">
            <w:pPr>
              <w:rPr>
                <w:rFonts w:ascii="Consolas" w:hAnsi="Consolas"/>
                <w:color w:val="365F91" w:themeColor="accent1" w:themeShade="BF"/>
                <w:sz w:val="16"/>
                <w:szCs w:val="16"/>
              </w:rPr>
            </w:pPr>
            <w:r w:rsidRPr="00DF765E">
              <w:rPr>
                <w:rFonts w:ascii="Consolas" w:hAnsi="Consolas"/>
                <w:color w:val="365F91" w:themeColor="accent1" w:themeShade="BF"/>
                <w:sz w:val="16"/>
                <w:szCs w:val="16"/>
              </w:rPr>
              <w:t xml:space="preserve">    ]</w:t>
            </w:r>
          </w:p>
          <w:p w14:paraId="0F673045" w14:textId="51808607" w:rsidR="00062F90" w:rsidRDefault="00DF765E" w:rsidP="00DF765E">
            <w:r w:rsidRPr="00DF765E">
              <w:rPr>
                <w:rFonts w:ascii="Consolas" w:hAnsi="Consolas"/>
                <w:color w:val="365F91" w:themeColor="accent1" w:themeShade="BF"/>
                <w:sz w:val="16"/>
                <w:szCs w:val="16"/>
              </w:rPr>
              <w:t>}</w:t>
            </w:r>
          </w:p>
        </w:tc>
      </w:tr>
    </w:tbl>
    <w:p w14:paraId="675E63CB" w14:textId="77777777" w:rsidR="002621C2" w:rsidRDefault="002621C2" w:rsidP="006E7473">
      <w:pPr>
        <w:spacing w:before="120" w:after="0"/>
        <w:rPr>
          <w:b/>
          <w:bCs/>
          <w:i/>
          <w:iCs/>
          <w:sz w:val="18"/>
          <w:szCs w:val="18"/>
        </w:rPr>
      </w:pPr>
    </w:p>
    <w:p w14:paraId="0A93B3F5" w14:textId="6A1E662E" w:rsidR="00A76A09" w:rsidRPr="00651A31" w:rsidRDefault="002621C2" w:rsidP="006E7473">
      <w:pPr>
        <w:spacing w:before="120" w:after="0"/>
        <w:rPr>
          <w:i/>
          <w:iCs/>
          <w:sz w:val="18"/>
          <w:szCs w:val="18"/>
        </w:rPr>
      </w:pPr>
      <w:r>
        <w:rPr>
          <w:b/>
          <w:bCs/>
          <w:i/>
          <w:iCs/>
          <w:sz w:val="18"/>
          <w:szCs w:val="18"/>
        </w:rPr>
        <w:br w:type="column"/>
      </w:r>
      <w:r>
        <w:rPr>
          <w:b/>
          <w:bCs/>
          <w:i/>
          <w:iCs/>
          <w:sz w:val="18"/>
          <w:szCs w:val="18"/>
        </w:rPr>
        <w:lastRenderedPageBreak/>
        <w:t xml:space="preserve">DCM </w:t>
      </w:r>
      <w:r w:rsidR="0028101A" w:rsidRPr="00651A31">
        <w:rPr>
          <w:b/>
          <w:bCs/>
          <w:i/>
          <w:iCs/>
          <w:sz w:val="18"/>
          <w:szCs w:val="18"/>
        </w:rPr>
        <w:t>Annotation</w:t>
      </w:r>
      <w:r w:rsidR="0028101A" w:rsidRPr="00651A31">
        <w:rPr>
          <w:i/>
          <w:iCs/>
          <w:sz w:val="18"/>
          <w:szCs w:val="18"/>
        </w:rPr>
        <w:br/>
        <w:t>This Document Capsule Metadata (DCM) defines the verifiable identity, provenance, and standards linkage of this publication within the AgentNet ecosystem.</w:t>
      </w:r>
      <w:r w:rsidR="00702394" w:rsidRPr="00651A31">
        <w:rPr>
          <w:i/>
          <w:iCs/>
          <w:sz w:val="18"/>
          <w:szCs w:val="18"/>
        </w:rPr>
        <w:t xml:space="preserve"> </w:t>
      </w:r>
      <w:r w:rsidR="0028101A" w:rsidRPr="00651A31">
        <w:rPr>
          <w:i/>
          <w:iCs/>
          <w:sz w:val="18"/>
          <w:szCs w:val="18"/>
        </w:rPr>
        <w:t>Resolvers use this metadata to recognize version, authorship, and ANS compliance, allowing the document to be treated as a first-class Capsule within the machine web.</w:t>
      </w:r>
      <w:r w:rsidR="00702394" w:rsidRPr="00651A31">
        <w:rPr>
          <w:i/>
          <w:iCs/>
          <w:sz w:val="18"/>
          <w:szCs w:val="18"/>
        </w:rPr>
        <w:t xml:space="preserve"> </w:t>
      </w:r>
      <w:r w:rsidR="0000398B" w:rsidRPr="00651A31">
        <w:rPr>
          <w:i/>
          <w:iCs/>
          <w:sz w:val="18"/>
          <w:szCs w:val="18"/>
        </w:rPr>
        <w:t>This</w:t>
      </w:r>
      <w:r w:rsidR="0028101A" w:rsidRPr="00651A31">
        <w:rPr>
          <w:i/>
          <w:iCs/>
          <w:sz w:val="18"/>
          <w:szCs w:val="18"/>
        </w:rPr>
        <w:t xml:space="preserve"> DCM may also be </w:t>
      </w:r>
      <w:r w:rsidR="0028101A" w:rsidRPr="00651A31">
        <w:rPr>
          <w:b/>
          <w:bCs/>
          <w:i/>
          <w:iCs/>
          <w:sz w:val="18"/>
          <w:szCs w:val="18"/>
        </w:rPr>
        <w:t>embedded within the document’s Advanced Properties</w:t>
      </w:r>
      <w:r w:rsidR="0028101A" w:rsidRPr="00651A31">
        <w:rPr>
          <w:i/>
          <w:iCs/>
          <w:sz w:val="18"/>
          <w:szCs w:val="18"/>
        </w:rPr>
        <w:t xml:space="preserve"> as machine-readable metadata.</w:t>
      </w:r>
      <w:r w:rsidR="00702394" w:rsidRPr="00651A31">
        <w:rPr>
          <w:i/>
          <w:iCs/>
          <w:sz w:val="18"/>
          <w:szCs w:val="18"/>
        </w:rPr>
        <w:t xml:space="preserve"> </w:t>
      </w:r>
      <w:r w:rsidR="0028101A" w:rsidRPr="00651A31">
        <w:rPr>
          <w:i/>
          <w:iCs/>
          <w:sz w:val="18"/>
          <w:szCs w:val="18"/>
        </w:rPr>
        <w:t xml:space="preserve">Storing the DCM internally allows Resolvers, Special Agents, and archival systems to validate provenance </w:t>
      </w:r>
      <w:r w:rsidR="0028101A" w:rsidRPr="00651A31">
        <w:rPr>
          <w:b/>
          <w:bCs/>
          <w:i/>
          <w:iCs/>
          <w:sz w:val="18"/>
          <w:szCs w:val="18"/>
        </w:rPr>
        <w:t>without accessing the visible content</w:t>
      </w:r>
      <w:r w:rsidR="0028101A" w:rsidRPr="00651A31">
        <w:rPr>
          <w:i/>
          <w:iCs/>
          <w:sz w:val="18"/>
          <w:szCs w:val="18"/>
        </w:rPr>
        <w:t>, ensuring authenticity, persistence, and version traceability even when the document is distributed or republished.</w:t>
      </w:r>
      <w:r w:rsidR="00702394" w:rsidRPr="00651A31">
        <w:rPr>
          <w:i/>
          <w:iCs/>
          <w:sz w:val="18"/>
          <w:szCs w:val="18"/>
        </w:rPr>
        <w:t xml:space="preserve"> </w:t>
      </w:r>
      <w:r w:rsidR="0028101A" w:rsidRPr="00651A31">
        <w:rPr>
          <w:i/>
          <w:iCs/>
          <w:sz w:val="18"/>
          <w:szCs w:val="18"/>
        </w:rPr>
        <w:t>This dual-layer design—visible for humans, embedded for machines—aligns with the core AgentNet principle of linked, verifiable knowledge that remains consistent across time, format, and platform.</w:t>
      </w:r>
    </w:p>
    <w:sectPr w:rsidR="00A76A09" w:rsidRPr="00651A31" w:rsidSect="003F631A">
      <w:headerReference w:type="default" r:id="rId12"/>
      <w:footerReference w:type="default" r:id="rId13"/>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415DB" w14:textId="77777777" w:rsidR="00AF650D" w:rsidRDefault="00AF650D" w:rsidP="00523E64">
      <w:pPr>
        <w:spacing w:after="0" w:line="240" w:lineRule="auto"/>
      </w:pPr>
      <w:r>
        <w:separator/>
      </w:r>
    </w:p>
  </w:endnote>
  <w:endnote w:type="continuationSeparator" w:id="0">
    <w:p w14:paraId="5B6D4BE1" w14:textId="77777777" w:rsidR="00AF650D" w:rsidRDefault="00AF650D" w:rsidP="00523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C32FC" w:rsidRPr="00B60C28" w14:paraId="2C2D67D3" w14:textId="77777777" w:rsidTr="00C4274F">
      <w:tc>
        <w:tcPr>
          <w:tcW w:w="4315" w:type="dxa"/>
        </w:tcPr>
        <w:p w14:paraId="4A5A6AFA" w14:textId="48544EE4" w:rsidR="008C32FC" w:rsidRPr="00C4274F" w:rsidRDefault="001978E0" w:rsidP="00C4274F">
          <w:pPr>
            <w:pStyle w:val="Footer"/>
            <w:rPr>
              <w:sz w:val="16"/>
              <w:szCs w:val="16"/>
            </w:rPr>
          </w:pPr>
          <w:r w:rsidRPr="00C4274F">
            <w:rPr>
              <w:color w:val="BFBFBF" w:themeColor="background1" w:themeShade="BF"/>
              <w:sz w:val="16"/>
              <w:szCs w:val="16"/>
            </w:rPr>
            <w:t>© 2025 AgentNet | agentnet.</w:t>
          </w:r>
          <w:r w:rsidR="00D63EC5">
            <w:rPr>
              <w:color w:val="BFBFBF" w:themeColor="background1" w:themeShade="BF"/>
              <w:sz w:val="16"/>
              <w:szCs w:val="16"/>
            </w:rPr>
            <w:t>ai</w:t>
          </w:r>
          <w:r w:rsidRPr="00C4274F">
            <w:rPr>
              <w:color w:val="BFBFBF" w:themeColor="background1" w:themeShade="BF"/>
              <w:sz w:val="16"/>
              <w:szCs w:val="16"/>
            </w:rPr>
            <w:t xml:space="preserve"> | Version 1.0.0</w:t>
          </w:r>
        </w:p>
      </w:tc>
      <w:tc>
        <w:tcPr>
          <w:tcW w:w="4315" w:type="dxa"/>
        </w:tcPr>
        <w:p w14:paraId="09C6D6DC" w14:textId="66E15F61" w:rsidR="008C32FC" w:rsidRPr="00B60C28" w:rsidRDefault="00A06479" w:rsidP="00B60C28">
          <w:pPr>
            <w:pStyle w:val="Footer"/>
            <w:jc w:val="right"/>
            <w:rPr>
              <w:sz w:val="18"/>
              <w:szCs w:val="18"/>
            </w:rPr>
          </w:pPr>
          <w:r w:rsidRPr="00C4274F">
            <w:rPr>
              <w:color w:val="BFBFBF" w:themeColor="background1" w:themeShade="BF"/>
              <w:sz w:val="18"/>
              <w:szCs w:val="18"/>
            </w:rPr>
            <w:t xml:space="preserve">Page </w:t>
          </w:r>
          <w:r w:rsidRPr="00C4274F">
            <w:rPr>
              <w:color w:val="BFBFBF" w:themeColor="background1" w:themeShade="BF"/>
              <w:sz w:val="18"/>
              <w:szCs w:val="18"/>
            </w:rPr>
            <w:fldChar w:fldCharType="begin"/>
          </w:r>
          <w:r w:rsidRPr="00C4274F">
            <w:rPr>
              <w:color w:val="BFBFBF" w:themeColor="background1" w:themeShade="BF"/>
              <w:sz w:val="18"/>
              <w:szCs w:val="18"/>
            </w:rPr>
            <w:instrText xml:space="preserve"> PAGE   \* MERGEFORMAT </w:instrText>
          </w:r>
          <w:r w:rsidRPr="00C4274F">
            <w:rPr>
              <w:color w:val="BFBFBF" w:themeColor="background1" w:themeShade="BF"/>
              <w:sz w:val="18"/>
              <w:szCs w:val="18"/>
            </w:rPr>
            <w:fldChar w:fldCharType="separate"/>
          </w:r>
          <w:r w:rsidRPr="00C4274F">
            <w:rPr>
              <w:noProof/>
              <w:color w:val="BFBFBF" w:themeColor="background1" w:themeShade="BF"/>
              <w:sz w:val="18"/>
              <w:szCs w:val="18"/>
            </w:rPr>
            <w:t>2</w:t>
          </w:r>
          <w:r w:rsidRPr="00C4274F">
            <w:rPr>
              <w:color w:val="BFBFBF" w:themeColor="background1" w:themeShade="BF"/>
              <w:sz w:val="18"/>
              <w:szCs w:val="18"/>
            </w:rPr>
            <w:fldChar w:fldCharType="end"/>
          </w:r>
          <w:r w:rsidRPr="00C4274F">
            <w:rPr>
              <w:color w:val="BFBFBF" w:themeColor="background1" w:themeShade="BF"/>
              <w:sz w:val="18"/>
              <w:szCs w:val="18"/>
            </w:rPr>
            <w:t xml:space="preserve"> of </w:t>
          </w:r>
          <w:r w:rsidRPr="00C4274F">
            <w:rPr>
              <w:color w:val="BFBFBF" w:themeColor="background1" w:themeShade="BF"/>
              <w:sz w:val="18"/>
              <w:szCs w:val="18"/>
            </w:rPr>
            <w:fldChar w:fldCharType="begin"/>
          </w:r>
          <w:r w:rsidRPr="00C4274F">
            <w:rPr>
              <w:color w:val="BFBFBF" w:themeColor="background1" w:themeShade="BF"/>
              <w:sz w:val="18"/>
              <w:szCs w:val="18"/>
            </w:rPr>
            <w:instrText xml:space="preserve"> NUMPAGES   \* MERGEFORMAT </w:instrText>
          </w:r>
          <w:r w:rsidRPr="00C4274F">
            <w:rPr>
              <w:color w:val="BFBFBF" w:themeColor="background1" w:themeShade="BF"/>
              <w:sz w:val="18"/>
              <w:szCs w:val="18"/>
            </w:rPr>
            <w:fldChar w:fldCharType="separate"/>
          </w:r>
          <w:r w:rsidRPr="00C4274F">
            <w:rPr>
              <w:noProof/>
              <w:color w:val="BFBFBF" w:themeColor="background1" w:themeShade="BF"/>
              <w:sz w:val="18"/>
              <w:szCs w:val="18"/>
            </w:rPr>
            <w:t>20</w:t>
          </w:r>
          <w:r w:rsidRPr="00C4274F">
            <w:rPr>
              <w:color w:val="BFBFBF" w:themeColor="background1" w:themeShade="BF"/>
              <w:sz w:val="18"/>
              <w:szCs w:val="18"/>
            </w:rPr>
            <w:fldChar w:fldCharType="end"/>
          </w:r>
        </w:p>
      </w:tc>
    </w:tr>
  </w:tbl>
  <w:p w14:paraId="3A94399B" w14:textId="5C9FD9B2" w:rsidR="00A631F2" w:rsidRDefault="00A631F2" w:rsidP="006C20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E4FD0" w14:textId="77777777" w:rsidR="00AF650D" w:rsidRDefault="00AF650D" w:rsidP="00523E64">
      <w:pPr>
        <w:spacing w:after="0" w:line="240" w:lineRule="auto"/>
      </w:pPr>
      <w:r>
        <w:separator/>
      </w:r>
    </w:p>
  </w:footnote>
  <w:footnote w:type="continuationSeparator" w:id="0">
    <w:p w14:paraId="5DEFAC66" w14:textId="77777777" w:rsidR="00AF650D" w:rsidRDefault="00AF650D" w:rsidP="00523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7453E" w14:textId="6CBCDC21" w:rsidR="00FD6218" w:rsidRPr="00B35BD5" w:rsidRDefault="00FD6218" w:rsidP="000F71B8">
    <w:pPr>
      <w:pStyle w:val="Header"/>
      <w:rPr>
        <w:i/>
        <w:iCs/>
        <w:color w:val="A6A6A6" w:themeColor="background1" w:themeShade="A6"/>
        <w:sz w:val="18"/>
        <w:szCs w:val="18"/>
      </w:rPr>
    </w:pPr>
    <w:r w:rsidRPr="00B35BD5">
      <w:rPr>
        <w:i/>
        <w:iCs/>
        <w:color w:val="A6A6A6" w:themeColor="background1" w:themeShade="A6"/>
        <w:sz w:val="18"/>
        <w:szCs w:val="18"/>
      </w:rPr>
      <w:t xml:space="preserve">AgentNet • LD-RAG  • </w:t>
    </w:r>
    <w:r w:rsidR="007118B0">
      <w:rPr>
        <w:i/>
        <w:iCs/>
        <w:color w:val="A6A6A6" w:themeColor="background1" w:themeShade="A6"/>
        <w:sz w:val="18"/>
        <w:szCs w:val="18"/>
      </w:rPr>
      <w:t>Technical SEO</w:t>
    </w:r>
    <w:r w:rsidRPr="00B35BD5">
      <w:rPr>
        <w:i/>
        <w:iCs/>
        <w:color w:val="A6A6A6" w:themeColor="background1" w:themeShade="A6"/>
        <w:sz w:val="18"/>
        <w:szCs w:val="18"/>
      </w:rPr>
      <w:t xml:space="preserve"> Domain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A432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67CDF"/>
    <w:multiLevelType w:val="multilevel"/>
    <w:tmpl w:val="897CD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1234"/>
    <w:multiLevelType w:val="multilevel"/>
    <w:tmpl w:val="F68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D002C"/>
    <w:multiLevelType w:val="multilevel"/>
    <w:tmpl w:val="78A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B3D84"/>
    <w:multiLevelType w:val="hybridMultilevel"/>
    <w:tmpl w:val="3ED28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51AE9"/>
    <w:multiLevelType w:val="multilevel"/>
    <w:tmpl w:val="21B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90B50"/>
    <w:multiLevelType w:val="multilevel"/>
    <w:tmpl w:val="5182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A0BDC"/>
    <w:multiLevelType w:val="multilevel"/>
    <w:tmpl w:val="2F2AB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720D8F"/>
    <w:multiLevelType w:val="multilevel"/>
    <w:tmpl w:val="BCDA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C2FA9"/>
    <w:multiLevelType w:val="multilevel"/>
    <w:tmpl w:val="59D0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260E2"/>
    <w:multiLevelType w:val="hybridMultilevel"/>
    <w:tmpl w:val="06067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6B1C9A"/>
    <w:multiLevelType w:val="multilevel"/>
    <w:tmpl w:val="113C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310526">
    <w:abstractNumId w:val="8"/>
  </w:num>
  <w:num w:numId="2" w16cid:durableId="1215505520">
    <w:abstractNumId w:val="6"/>
  </w:num>
  <w:num w:numId="3" w16cid:durableId="54546131">
    <w:abstractNumId w:val="5"/>
  </w:num>
  <w:num w:numId="4" w16cid:durableId="298657682">
    <w:abstractNumId w:val="4"/>
  </w:num>
  <w:num w:numId="5" w16cid:durableId="1431075893">
    <w:abstractNumId w:val="7"/>
  </w:num>
  <w:num w:numId="6" w16cid:durableId="1795755624">
    <w:abstractNumId w:val="3"/>
  </w:num>
  <w:num w:numId="7" w16cid:durableId="383871636">
    <w:abstractNumId w:val="2"/>
  </w:num>
  <w:num w:numId="8" w16cid:durableId="1186551736">
    <w:abstractNumId w:val="1"/>
  </w:num>
  <w:num w:numId="9" w16cid:durableId="270014728">
    <w:abstractNumId w:val="0"/>
  </w:num>
  <w:num w:numId="10" w16cid:durableId="166334322">
    <w:abstractNumId w:val="7"/>
    <w:lvlOverride w:ilvl="0">
      <w:startOverride w:val="1"/>
    </w:lvlOverride>
  </w:num>
  <w:num w:numId="11" w16cid:durableId="732968175">
    <w:abstractNumId w:val="7"/>
    <w:lvlOverride w:ilvl="0">
      <w:startOverride w:val="1"/>
    </w:lvlOverride>
  </w:num>
  <w:num w:numId="12" w16cid:durableId="1040782544">
    <w:abstractNumId w:val="19"/>
  </w:num>
  <w:num w:numId="13" w16cid:durableId="1693729088">
    <w:abstractNumId w:val="11"/>
  </w:num>
  <w:num w:numId="14" w16cid:durableId="1305811957">
    <w:abstractNumId w:val="13"/>
  </w:num>
  <w:num w:numId="15" w16cid:durableId="1714690487">
    <w:abstractNumId w:val="10"/>
  </w:num>
  <w:num w:numId="16" w16cid:durableId="152139749">
    <w:abstractNumId w:val="9"/>
  </w:num>
  <w:num w:numId="17" w16cid:durableId="505176451">
    <w:abstractNumId w:val="14"/>
  </w:num>
  <w:num w:numId="18" w16cid:durableId="1494759913">
    <w:abstractNumId w:val="15"/>
  </w:num>
  <w:num w:numId="19" w16cid:durableId="1919901395">
    <w:abstractNumId w:val="17"/>
  </w:num>
  <w:num w:numId="20" w16cid:durableId="1740250811">
    <w:abstractNumId w:val="16"/>
  </w:num>
  <w:num w:numId="21" w16cid:durableId="309137889">
    <w:abstractNumId w:val="12"/>
  </w:num>
  <w:num w:numId="22" w16cid:durableId="20429707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98B"/>
    <w:rsid w:val="00022B9B"/>
    <w:rsid w:val="00034616"/>
    <w:rsid w:val="00034C5E"/>
    <w:rsid w:val="00036BB3"/>
    <w:rsid w:val="000475CC"/>
    <w:rsid w:val="0005151B"/>
    <w:rsid w:val="00057BC0"/>
    <w:rsid w:val="0006063C"/>
    <w:rsid w:val="00062F90"/>
    <w:rsid w:val="00094081"/>
    <w:rsid w:val="000C7548"/>
    <w:rsid w:val="000E20A3"/>
    <w:rsid w:val="000F22CE"/>
    <w:rsid w:val="000F6F99"/>
    <w:rsid w:val="000F71B8"/>
    <w:rsid w:val="0011622A"/>
    <w:rsid w:val="00116997"/>
    <w:rsid w:val="00124CBB"/>
    <w:rsid w:val="00126B7A"/>
    <w:rsid w:val="00137D99"/>
    <w:rsid w:val="001404B0"/>
    <w:rsid w:val="001416D6"/>
    <w:rsid w:val="0014252A"/>
    <w:rsid w:val="00144132"/>
    <w:rsid w:val="00146450"/>
    <w:rsid w:val="0015074B"/>
    <w:rsid w:val="00153743"/>
    <w:rsid w:val="0016735B"/>
    <w:rsid w:val="00174551"/>
    <w:rsid w:val="00192971"/>
    <w:rsid w:val="001978E0"/>
    <w:rsid w:val="001A2890"/>
    <w:rsid w:val="001A395A"/>
    <w:rsid w:val="001A496D"/>
    <w:rsid w:val="001B1B90"/>
    <w:rsid w:val="001B22D7"/>
    <w:rsid w:val="001B6BBF"/>
    <w:rsid w:val="001C26D2"/>
    <w:rsid w:val="001C2E72"/>
    <w:rsid w:val="001C7BD8"/>
    <w:rsid w:val="001D01D6"/>
    <w:rsid w:val="001E4A44"/>
    <w:rsid w:val="001E709B"/>
    <w:rsid w:val="002059AF"/>
    <w:rsid w:val="00212080"/>
    <w:rsid w:val="002208B4"/>
    <w:rsid w:val="002229B8"/>
    <w:rsid w:val="00230ED7"/>
    <w:rsid w:val="00251BCE"/>
    <w:rsid w:val="002621C2"/>
    <w:rsid w:val="0028101A"/>
    <w:rsid w:val="00287613"/>
    <w:rsid w:val="0029639D"/>
    <w:rsid w:val="002A6AEF"/>
    <w:rsid w:val="002B1C6F"/>
    <w:rsid w:val="002B4449"/>
    <w:rsid w:val="002E05C2"/>
    <w:rsid w:val="002F7158"/>
    <w:rsid w:val="00301D68"/>
    <w:rsid w:val="003122F5"/>
    <w:rsid w:val="003142C1"/>
    <w:rsid w:val="00326F90"/>
    <w:rsid w:val="003307A6"/>
    <w:rsid w:val="00334107"/>
    <w:rsid w:val="00336353"/>
    <w:rsid w:val="003524FB"/>
    <w:rsid w:val="00354C3F"/>
    <w:rsid w:val="0035682A"/>
    <w:rsid w:val="00365823"/>
    <w:rsid w:val="00376DA5"/>
    <w:rsid w:val="00384AC3"/>
    <w:rsid w:val="003917B3"/>
    <w:rsid w:val="00394820"/>
    <w:rsid w:val="003A7AE4"/>
    <w:rsid w:val="003B382F"/>
    <w:rsid w:val="003D3BD4"/>
    <w:rsid w:val="003F04E0"/>
    <w:rsid w:val="003F559F"/>
    <w:rsid w:val="003F631A"/>
    <w:rsid w:val="004010EF"/>
    <w:rsid w:val="00402362"/>
    <w:rsid w:val="00415840"/>
    <w:rsid w:val="00417A5C"/>
    <w:rsid w:val="004302EC"/>
    <w:rsid w:val="00436171"/>
    <w:rsid w:val="00436502"/>
    <w:rsid w:val="0044250F"/>
    <w:rsid w:val="0046745A"/>
    <w:rsid w:val="00475A03"/>
    <w:rsid w:val="00484C11"/>
    <w:rsid w:val="00486B54"/>
    <w:rsid w:val="0049164F"/>
    <w:rsid w:val="00494724"/>
    <w:rsid w:val="004A1E66"/>
    <w:rsid w:val="004B35B0"/>
    <w:rsid w:val="004E505B"/>
    <w:rsid w:val="004F2C9A"/>
    <w:rsid w:val="004F2E05"/>
    <w:rsid w:val="004F6164"/>
    <w:rsid w:val="00502FB6"/>
    <w:rsid w:val="00503CE8"/>
    <w:rsid w:val="005178A4"/>
    <w:rsid w:val="00520378"/>
    <w:rsid w:val="00522B39"/>
    <w:rsid w:val="00523E64"/>
    <w:rsid w:val="00554C8A"/>
    <w:rsid w:val="00562ED8"/>
    <w:rsid w:val="00564DE1"/>
    <w:rsid w:val="00573610"/>
    <w:rsid w:val="00593830"/>
    <w:rsid w:val="00593EDE"/>
    <w:rsid w:val="005A242C"/>
    <w:rsid w:val="005D2C45"/>
    <w:rsid w:val="005D7792"/>
    <w:rsid w:val="005D7A9A"/>
    <w:rsid w:val="005F5175"/>
    <w:rsid w:val="0060679C"/>
    <w:rsid w:val="00612989"/>
    <w:rsid w:val="00613318"/>
    <w:rsid w:val="00622404"/>
    <w:rsid w:val="0063546F"/>
    <w:rsid w:val="00635AD6"/>
    <w:rsid w:val="00642B35"/>
    <w:rsid w:val="00650B91"/>
    <w:rsid w:val="00651A31"/>
    <w:rsid w:val="00663130"/>
    <w:rsid w:val="00671993"/>
    <w:rsid w:val="00671997"/>
    <w:rsid w:val="006832EA"/>
    <w:rsid w:val="006858F0"/>
    <w:rsid w:val="00695724"/>
    <w:rsid w:val="0069687F"/>
    <w:rsid w:val="006A58B7"/>
    <w:rsid w:val="006A5A03"/>
    <w:rsid w:val="006C0C77"/>
    <w:rsid w:val="006C20D2"/>
    <w:rsid w:val="006C340E"/>
    <w:rsid w:val="006D5516"/>
    <w:rsid w:val="006E334F"/>
    <w:rsid w:val="006E5309"/>
    <w:rsid w:val="006E7473"/>
    <w:rsid w:val="006F0792"/>
    <w:rsid w:val="00702394"/>
    <w:rsid w:val="007118B0"/>
    <w:rsid w:val="0073291E"/>
    <w:rsid w:val="007344C7"/>
    <w:rsid w:val="0073574C"/>
    <w:rsid w:val="007375A3"/>
    <w:rsid w:val="007427F8"/>
    <w:rsid w:val="00757799"/>
    <w:rsid w:val="00760011"/>
    <w:rsid w:val="007622CE"/>
    <w:rsid w:val="007775AF"/>
    <w:rsid w:val="00777CAB"/>
    <w:rsid w:val="007803AE"/>
    <w:rsid w:val="007843DE"/>
    <w:rsid w:val="00794152"/>
    <w:rsid w:val="00795B61"/>
    <w:rsid w:val="007B7BC3"/>
    <w:rsid w:val="007C5893"/>
    <w:rsid w:val="007D0392"/>
    <w:rsid w:val="007D083B"/>
    <w:rsid w:val="007E6DC5"/>
    <w:rsid w:val="007F2FB1"/>
    <w:rsid w:val="0080159D"/>
    <w:rsid w:val="0081591D"/>
    <w:rsid w:val="008161F4"/>
    <w:rsid w:val="008168B4"/>
    <w:rsid w:val="008202E3"/>
    <w:rsid w:val="00836646"/>
    <w:rsid w:val="00841B80"/>
    <w:rsid w:val="00873AC7"/>
    <w:rsid w:val="00875F30"/>
    <w:rsid w:val="00877FDB"/>
    <w:rsid w:val="00895CC8"/>
    <w:rsid w:val="008C1AAD"/>
    <w:rsid w:val="008C32FC"/>
    <w:rsid w:val="008C4638"/>
    <w:rsid w:val="008E2127"/>
    <w:rsid w:val="008F2858"/>
    <w:rsid w:val="008F3451"/>
    <w:rsid w:val="00907E65"/>
    <w:rsid w:val="00915755"/>
    <w:rsid w:val="00932ADD"/>
    <w:rsid w:val="00941B7C"/>
    <w:rsid w:val="0094430E"/>
    <w:rsid w:val="00955D88"/>
    <w:rsid w:val="009749D2"/>
    <w:rsid w:val="009858E3"/>
    <w:rsid w:val="009A13B3"/>
    <w:rsid w:val="009B5403"/>
    <w:rsid w:val="009B6F41"/>
    <w:rsid w:val="009C0FD2"/>
    <w:rsid w:val="009C4030"/>
    <w:rsid w:val="009D24C4"/>
    <w:rsid w:val="009E2E15"/>
    <w:rsid w:val="009F69E1"/>
    <w:rsid w:val="00A0131C"/>
    <w:rsid w:val="00A06479"/>
    <w:rsid w:val="00A077F2"/>
    <w:rsid w:val="00A13DA3"/>
    <w:rsid w:val="00A212FD"/>
    <w:rsid w:val="00A3204A"/>
    <w:rsid w:val="00A42F70"/>
    <w:rsid w:val="00A44CB3"/>
    <w:rsid w:val="00A52DDF"/>
    <w:rsid w:val="00A62B70"/>
    <w:rsid w:val="00A631F2"/>
    <w:rsid w:val="00A650FC"/>
    <w:rsid w:val="00A73966"/>
    <w:rsid w:val="00A74D61"/>
    <w:rsid w:val="00A76A09"/>
    <w:rsid w:val="00A76C9A"/>
    <w:rsid w:val="00A82879"/>
    <w:rsid w:val="00AA07EA"/>
    <w:rsid w:val="00AA1D8D"/>
    <w:rsid w:val="00AA4104"/>
    <w:rsid w:val="00AA5D8A"/>
    <w:rsid w:val="00AB24DB"/>
    <w:rsid w:val="00AB4229"/>
    <w:rsid w:val="00AB549B"/>
    <w:rsid w:val="00AB751D"/>
    <w:rsid w:val="00AC7FE9"/>
    <w:rsid w:val="00AD013F"/>
    <w:rsid w:val="00AD0ED0"/>
    <w:rsid w:val="00AE24D8"/>
    <w:rsid w:val="00AE38E8"/>
    <w:rsid w:val="00AF650D"/>
    <w:rsid w:val="00B0621A"/>
    <w:rsid w:val="00B10D5D"/>
    <w:rsid w:val="00B20E03"/>
    <w:rsid w:val="00B35BD5"/>
    <w:rsid w:val="00B4602A"/>
    <w:rsid w:val="00B47730"/>
    <w:rsid w:val="00B56F28"/>
    <w:rsid w:val="00B60C28"/>
    <w:rsid w:val="00B61E0C"/>
    <w:rsid w:val="00B62A7B"/>
    <w:rsid w:val="00B676BF"/>
    <w:rsid w:val="00B907D8"/>
    <w:rsid w:val="00BB1FC9"/>
    <w:rsid w:val="00BB2ADF"/>
    <w:rsid w:val="00BF55D1"/>
    <w:rsid w:val="00C1003E"/>
    <w:rsid w:val="00C4274F"/>
    <w:rsid w:val="00C57032"/>
    <w:rsid w:val="00C57F18"/>
    <w:rsid w:val="00C61106"/>
    <w:rsid w:val="00C62BAB"/>
    <w:rsid w:val="00C63E3F"/>
    <w:rsid w:val="00C67AE8"/>
    <w:rsid w:val="00C7240D"/>
    <w:rsid w:val="00C72CEB"/>
    <w:rsid w:val="00C97FF9"/>
    <w:rsid w:val="00CB0664"/>
    <w:rsid w:val="00CB0790"/>
    <w:rsid w:val="00CF2618"/>
    <w:rsid w:val="00CF54F4"/>
    <w:rsid w:val="00D07035"/>
    <w:rsid w:val="00D07B93"/>
    <w:rsid w:val="00D1765B"/>
    <w:rsid w:val="00D243A5"/>
    <w:rsid w:val="00D2729C"/>
    <w:rsid w:val="00D34990"/>
    <w:rsid w:val="00D37148"/>
    <w:rsid w:val="00D37BBF"/>
    <w:rsid w:val="00D406E1"/>
    <w:rsid w:val="00D55117"/>
    <w:rsid w:val="00D62E31"/>
    <w:rsid w:val="00D63EC5"/>
    <w:rsid w:val="00D6468B"/>
    <w:rsid w:val="00D74775"/>
    <w:rsid w:val="00D80B48"/>
    <w:rsid w:val="00D82894"/>
    <w:rsid w:val="00D82BA2"/>
    <w:rsid w:val="00D84DC3"/>
    <w:rsid w:val="00DD33B5"/>
    <w:rsid w:val="00DD430B"/>
    <w:rsid w:val="00DD43C6"/>
    <w:rsid w:val="00DF48F9"/>
    <w:rsid w:val="00DF765E"/>
    <w:rsid w:val="00E13AE2"/>
    <w:rsid w:val="00E3630E"/>
    <w:rsid w:val="00E75247"/>
    <w:rsid w:val="00E81842"/>
    <w:rsid w:val="00E9403F"/>
    <w:rsid w:val="00EA19D8"/>
    <w:rsid w:val="00EA7C7E"/>
    <w:rsid w:val="00EB2C7F"/>
    <w:rsid w:val="00EC3BAB"/>
    <w:rsid w:val="00EC49E0"/>
    <w:rsid w:val="00ED67BE"/>
    <w:rsid w:val="00ED684F"/>
    <w:rsid w:val="00EF5CE0"/>
    <w:rsid w:val="00F01AD9"/>
    <w:rsid w:val="00F03632"/>
    <w:rsid w:val="00F22FCE"/>
    <w:rsid w:val="00F42624"/>
    <w:rsid w:val="00F57A54"/>
    <w:rsid w:val="00F62554"/>
    <w:rsid w:val="00F66F63"/>
    <w:rsid w:val="00F673B4"/>
    <w:rsid w:val="00F77296"/>
    <w:rsid w:val="00FA1548"/>
    <w:rsid w:val="00FB5C32"/>
    <w:rsid w:val="00FC27FF"/>
    <w:rsid w:val="00FC693F"/>
    <w:rsid w:val="00FD30EC"/>
    <w:rsid w:val="00FD6218"/>
    <w:rsid w:val="00FD7EAB"/>
    <w:rsid w:val="00FD7F0B"/>
    <w:rsid w:val="00FE53B7"/>
    <w:rsid w:val="00FE78F1"/>
    <w:rsid w:val="00FF68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1527ED"/>
  <w14:defaultImageDpi w14:val="330"/>
  <w15:docId w15:val="{A78A4A4F-EC5F-4B82-83B7-332E54FB5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76A0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6A09"/>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593EDE"/>
  </w:style>
  <w:style w:type="character" w:styleId="Hyperlink">
    <w:name w:val="Hyperlink"/>
    <w:basedOn w:val="DefaultParagraphFont"/>
    <w:uiPriority w:val="99"/>
    <w:unhideWhenUsed/>
    <w:rsid w:val="006F0792"/>
    <w:rPr>
      <w:color w:val="0000FF" w:themeColor="hyperlink"/>
      <w:u w:val="single"/>
    </w:rPr>
  </w:style>
  <w:style w:type="character" w:styleId="UnresolvedMention">
    <w:name w:val="Unresolved Mention"/>
    <w:basedOn w:val="DefaultParagraphFont"/>
    <w:uiPriority w:val="99"/>
    <w:semiHidden/>
    <w:unhideWhenUsed/>
    <w:rsid w:val="006F0792"/>
    <w:rPr>
      <w:color w:val="605E5C"/>
      <w:shd w:val="clear" w:color="auto" w:fill="E1DFDD"/>
    </w:rPr>
  </w:style>
  <w:style w:type="paragraph" w:styleId="TOC2">
    <w:name w:val="toc 2"/>
    <w:basedOn w:val="Normal"/>
    <w:next w:val="Normal"/>
    <w:autoRedefine/>
    <w:uiPriority w:val="39"/>
    <w:unhideWhenUsed/>
    <w:rsid w:val="00212080"/>
    <w:pPr>
      <w:spacing w:after="100"/>
      <w:ind w:left="220"/>
    </w:pPr>
  </w:style>
  <w:style w:type="paragraph" w:styleId="TOC3">
    <w:name w:val="toc 3"/>
    <w:basedOn w:val="Normal"/>
    <w:next w:val="Normal"/>
    <w:autoRedefine/>
    <w:uiPriority w:val="39"/>
    <w:unhideWhenUsed/>
    <w:rsid w:val="00212080"/>
    <w:pPr>
      <w:spacing w:after="100"/>
      <w:ind w:left="440"/>
    </w:pPr>
  </w:style>
  <w:style w:type="paragraph" w:styleId="TOC1">
    <w:name w:val="toc 1"/>
    <w:basedOn w:val="Normal"/>
    <w:next w:val="Normal"/>
    <w:autoRedefine/>
    <w:uiPriority w:val="39"/>
    <w:unhideWhenUsed/>
    <w:rsid w:val="0021208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ns.agentnet.org/cor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AgentNet is an emerging infrastructure that extends the Internet into the machine domain—where data becomes understandable, verifiable, and interoperable for AI.
AgentNet gives intelligent systems access to structured Capsules containing trusted facts rather than unverified text.
AgentNet bridges human knowledge and machine reasoning, forming the foundation of a federated, provenance-aware web optimized for artificial intelligence.</Abstract>
  <CompanyAddress/>
  <CompanyPhone/>
  <CompanyFax/>
  <CompanyEmail>steve@agentnet.ai</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29</Pages>
  <Words>10626</Words>
  <Characters>60574</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Introduction to AgentNet</vt:lpstr>
    </vt:vector>
  </TitlesOfParts>
  <Manager/>
  <Company/>
  <LinksUpToDate>false</LinksUpToDate>
  <CharactersWithSpaces>71058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AgentNet</dc:title>
  <dc:subject>With Applicability to Technical SEO</dc:subject>
  <dc:creator>Steve Rouse – Founder/Chief Architect</dc:creator>
  <cp:keywords/>
  <dc:description>generated by python-docx</dc:description>
  <cp:lastModifiedBy>Steven Rouse</cp:lastModifiedBy>
  <cp:revision>65</cp:revision>
  <dcterms:created xsi:type="dcterms:W3CDTF">2026-02-12T23:45:00Z</dcterms:created>
  <dcterms:modified xsi:type="dcterms:W3CDTF">2026-02-13T21:20:00Z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apsuleMetadata">
    <vt:lpwstr>{"@context":["https://schema.org","https://ans.agentnet.org/core"],"@type":"LD-RAG_WhitePaper","@id":"agentnet:doc:ld_rag_healthcare","title":"Introduction to AgentNet: With Applicability to Healthcare","description":"A conceptual and architectural overvi</vt:lpwstr>
  </property>
</Properties>
</file>